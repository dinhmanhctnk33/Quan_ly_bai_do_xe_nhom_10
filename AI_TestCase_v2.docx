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2"/>
        </w:rPr>
        <w:t>TÀI LIỆU CA KIỂM THỬ CHỨC NĂNG AI ASSISTANT</w:t>
      </w:r>
    </w:p>
    <w:p>
      <w:pPr>
        <w:jc w:val="center"/>
      </w:pPr>
      <w:r>
        <w:rPr>
          <w:color w:val="424242"/>
          <w:sz w:val="24"/>
        </w:rPr>
        <w:t>Hệ thống Quản lý Bãi đỗ xe — ParkAI Manager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EF2FF"/>
          </w:tcPr>
          <w:p>
            <w:pPr>
              <w:jc w:val="left"/>
            </w:pPr>
            <w:r>
              <w:rPr>
                <w:b/>
                <w:sz w:val="20"/>
              </w:rPr>
              <w:t>Dự án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20"/>
              </w:rPr>
              <w:t>ParkAI Manager - Hệ thống Quản lý Bãi đỗ xe</w:t>
            </w:r>
          </w:p>
        </w:tc>
      </w:tr>
      <w:tr>
        <w:tc>
          <w:tcPr>
            <w:tcW w:type="dxa" w:w="4320"/>
            <w:shd w:val="clear" w:color="auto" w:fill="EEF2FF"/>
          </w:tcPr>
          <w:p>
            <w:pPr>
              <w:jc w:val="left"/>
            </w:pPr>
            <w:r>
              <w:rPr>
                <w:b/>
                <w:sz w:val="20"/>
              </w:rPr>
              <w:t>Module kiểm thử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20"/>
              </w:rPr>
              <w:t>AI Assistant Chatbot (apps/ai_assistant)</w:t>
            </w:r>
          </w:p>
        </w:tc>
      </w:tr>
      <w:tr>
        <w:tc>
          <w:tcPr>
            <w:tcW w:type="dxa" w:w="4320"/>
            <w:shd w:val="clear" w:color="auto" w:fill="EEF2FF"/>
          </w:tcPr>
          <w:p>
            <w:pPr>
              <w:jc w:val="left"/>
            </w:pPr>
            <w:r>
              <w:rPr>
                <w:b/>
                <w:sz w:val="20"/>
              </w:rPr>
              <w:t>Phiên bản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20"/>
              </w:rPr>
              <w:t>1.1</w:t>
            </w:r>
          </w:p>
        </w:tc>
      </w:tr>
      <w:tr>
        <w:tc>
          <w:tcPr>
            <w:tcW w:type="dxa" w:w="4320"/>
            <w:shd w:val="clear" w:color="auto" w:fill="EEF2FF"/>
          </w:tcPr>
          <w:p>
            <w:pPr>
              <w:jc w:val="left"/>
            </w:pPr>
            <w:r>
              <w:rPr>
                <w:b/>
                <w:sz w:val="20"/>
              </w:rPr>
              <w:t>Ngày tạo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20"/>
              </w:rPr>
              <w:t>21/09/2026</w:t>
            </w:r>
          </w:p>
        </w:tc>
      </w:tr>
      <w:tr>
        <w:tc>
          <w:tcPr>
            <w:tcW w:type="dxa" w:w="4320"/>
            <w:shd w:val="clear" w:color="auto" w:fill="EEF2FF"/>
          </w:tcPr>
          <w:p>
            <w:pPr>
              <w:jc w:val="left"/>
            </w:pPr>
            <w:r>
              <w:rPr>
                <w:b/>
                <w:sz w:val="20"/>
              </w:rPr>
              <w:t>Người thực hiện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20"/>
              </w:rPr>
              <w:t>Nhóm 10</w:t>
            </w:r>
          </w:p>
        </w:tc>
      </w:tr>
      <w:tr>
        <w:tc>
          <w:tcPr>
            <w:tcW w:type="dxa" w:w="4320"/>
            <w:shd w:val="clear" w:color="auto" w:fill="EEF2FF"/>
          </w:tcPr>
          <w:p>
            <w:pPr>
              <w:jc w:val="left"/>
            </w:pPr>
            <w:r>
              <w:rPr>
                <w:b/>
                <w:sz w:val="20"/>
              </w:rPr>
              <w:t>Tổng số ca kiểm thử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20"/>
              </w:rPr>
              <w:t>25 ca  (7 hợp lệ, 7 sai, 11 biên)</w:t>
            </w:r>
          </w:p>
        </w:tc>
      </w:tr>
    </w:tbl>
    <w:p/>
    <w:p>
      <w:r>
        <w:rPr>
          <w:b/>
          <w:color w:val="1A237E"/>
          <w:sz w:val="26"/>
        </w:rPr>
        <w:t>I. PHẠM VI KIỂM THỬ</w:t>
      </w:r>
    </w:p>
    <w:p>
      <w:pPr>
        <w:ind w:left="567"/>
      </w:pPr>
      <w:r>
        <w:rPr>
          <w:sz w:val="20"/>
        </w:rPr>
        <w:t>• Giao diện chatbot AI trên hệ thống ParkAI Manager</w:t>
      </w:r>
    </w:p>
    <w:p>
      <w:pPr>
        <w:ind w:left="567"/>
      </w:pPr>
      <w:r>
        <w:rPr>
          <w:sz w:val="20"/>
        </w:rPr>
        <w:t>• Chức năng hỏi-đáp: trạng thái bãi xe, doanh thu, giờ cao điểm, vé tháng, bảng giá</w:t>
      </w:r>
    </w:p>
    <w:p>
      <w:pPr>
        <w:ind w:left="567"/>
      </w:pPr>
      <w:r>
        <w:rPr>
          <w:sz w:val="20"/>
        </w:rPr>
        <w:t>• Khả năng duy trì ngữ cảnh hội thoại nhiều lượt (multi-turn chat)</w:t>
      </w:r>
    </w:p>
    <w:p>
      <w:pPr>
        <w:ind w:left="567"/>
      </w:pPr>
      <w:r>
        <w:rPr>
          <w:sz w:val="20"/>
        </w:rPr>
        <w:t>• Xử lý đầu vào không hợp lệ: câu hỏi trống, quá dài, ngoài phạm vi</w:t>
      </w:r>
    </w:p>
    <w:p>
      <w:pPr>
        <w:ind w:left="567"/>
      </w:pPr>
      <w:r>
        <w:rPr>
          <w:sz w:val="20"/>
        </w:rPr>
        <w:t>• Xử lý tình huống lỗi: mất kết nối server, thiếu API key, DB trống</w:t>
      </w:r>
    </w:p>
    <w:p>
      <w:pPr>
        <w:ind w:left="567"/>
      </w:pPr>
      <w:r>
        <w:rPr>
          <w:sz w:val="20"/>
        </w:rPr>
        <w:t>• Kiểm thử biên: câu hỏi 1 ký tự, 1000 ký tự, 1001 ký tự; 6-7 lượt hội thoại</w:t>
      </w:r>
    </w:p>
    <w:p/>
    <w:p>
      <w:r>
        <w:rPr>
          <w:b/>
          <w:color w:val="1A237E"/>
          <w:sz w:val="26"/>
        </w:rPr>
        <w:t>II. PHÂN LOẠI CA KIỂM THỬ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3E5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Loại kiểm thử</w:t>
            </w:r>
          </w:p>
        </w:tc>
        <w:tc>
          <w:tcPr>
            <w:tcW w:type="dxa" w:w="2880"/>
            <w:shd w:val="clear" w:color="auto" w:fill="2C3E5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Số lượng</w:t>
            </w:r>
          </w:p>
        </w:tc>
        <w:tc>
          <w:tcPr>
            <w:tcW w:type="dxa" w:w="2880"/>
            <w:shd w:val="clear" w:color="auto" w:fill="2C3E5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880"/>
            <w:shd w:val="clear" w:color="auto" w:fill="E8F5E9"/>
          </w:tcPr>
          <w:p>
            <w:pPr>
              <w:jc w:val="left"/>
            </w:pPr>
            <w:r>
              <w:rPr>
                <w:b/>
                <w:sz w:val="20"/>
              </w:rPr>
              <w:t>✓ Trường hợp Hợp lệ (Valid)</w:t>
            </w:r>
          </w:p>
        </w:tc>
        <w:tc>
          <w:tcPr>
            <w:tcW w:type="dxa" w:w="2880"/>
            <w:shd w:val="clear" w:color="auto" w:fill="E8F5E9"/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type="dxa" w:w="288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20"/>
              </w:rPr>
              <w:t>Chatbot nhận câu hỏi liên quan đến bãi xe và trả lời chính xác</w:t>
            </w:r>
          </w:p>
        </w:tc>
      </w:tr>
      <w:tr>
        <w:tc>
          <w:tcPr>
            <w:tcW w:type="dxa" w:w="2880"/>
            <w:shd w:val="clear" w:color="auto" w:fill="FFF3E0"/>
          </w:tcPr>
          <w:p>
            <w:pPr>
              <w:jc w:val="left"/>
            </w:pPr>
            <w:r>
              <w:rPr>
                <w:b/>
                <w:sz w:val="20"/>
              </w:rPr>
              <w:t>✗ Trường hợp Sai (Invalid)</w:t>
            </w:r>
          </w:p>
        </w:tc>
        <w:tc>
          <w:tcPr>
            <w:tcW w:type="dxa" w:w="2880"/>
            <w:shd w:val="clear" w:color="auto" w:fill="FFF3E0"/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type="dxa" w:w="2880"/>
            <w:shd w:val="clear" w:color="auto" w:fill="FFF3E0"/>
          </w:tcPr>
          <w:p>
            <w:pPr>
              <w:jc w:val="left"/>
            </w:pPr>
            <w:r>
              <w:rPr>
                <w:b w:val="0"/>
                <w:sz w:val="20"/>
              </w:rPr>
              <w:t>Câu hỏi trống, quá dài, ngoài phạm vi, mất kết nối, thiếu API key</w:t>
            </w:r>
          </w:p>
        </w:tc>
      </w:tr>
      <w:tr>
        <w:tc>
          <w:tcPr>
            <w:tcW w:type="dxa" w:w="2880"/>
            <w:shd w:val="clear" w:color="auto" w:fill="E3F2FD"/>
          </w:tcPr>
          <w:p>
            <w:pPr>
              <w:jc w:val="left"/>
            </w:pPr>
            <w:r>
              <w:rPr>
                <w:b/>
                <w:sz w:val="20"/>
              </w:rPr>
              <w:t>⬡ Trường hợp Biên (Boundary)</w:t>
            </w:r>
          </w:p>
        </w:tc>
        <w:tc>
          <w:tcPr>
            <w:tcW w:type="dxa" w:w="2880"/>
            <w:shd w:val="clear" w:color="auto" w:fill="E3F2FD"/>
          </w:tcPr>
          <w:p>
            <w:pPr>
              <w:jc w:val="center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type="dxa" w:w="288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20"/>
              </w:rPr>
              <w:t>Câu hỏi 1 ký tự, 1000/1001 ký tự, 6-7 lượt hỏi, DB trống, đa ngôn ngữ</w:t>
            </w:r>
          </w:p>
        </w:tc>
      </w:tr>
    </w:tbl>
    <w:p/>
    <w:p>
      <w:r>
        <w:rPr>
          <w:b/>
          <w:color w:val="1A237E"/>
          <w:sz w:val="26"/>
        </w:rPr>
        <w:t>III. CA KIỂM THỬ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ID</w:t>
            </w:r>
          </w:p>
        </w:tc>
        <w:tc>
          <w:tcPr>
            <w:tcW w:type="dxa" w:w="1440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Mục đích kiểm thử</w:t>
            </w:r>
          </w:p>
        </w:tc>
        <w:tc>
          <w:tcPr>
            <w:tcW w:type="dxa" w:w="1440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Các bước thực hiện</w:t>
            </w:r>
          </w:p>
        </w:tc>
        <w:tc>
          <w:tcPr>
            <w:tcW w:type="dxa" w:w="1440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Dữ liệu kiểm thử</w:t>
              <w:br/>
              <w:t>(Câu hỏi nhập vào chatbot)</w:t>
            </w:r>
          </w:p>
        </w:tc>
        <w:tc>
          <w:tcPr>
            <w:tcW w:type="dxa" w:w="1440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Kết quả mong đợi</w:t>
            </w:r>
          </w:p>
        </w:tc>
        <w:tc>
          <w:tcPr>
            <w:tcW w:type="dxa" w:w="1440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Loại</w:t>
            </w:r>
          </w:p>
        </w:tc>
      </w:tr>
      <w:tr>
        <w:tc>
          <w:tcPr>
            <w:tcW w:type="dxa" w:w="1440"/>
            <w:shd w:val="clear" w:color="auto" w:fill="E8F5E9"/>
            <w:vAlign w:val="top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TC_AI_001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giao diện chatbot AI hiển thị sẵn sàng khi người dùng truy cập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trình duyệt, truy cập http://127.0.0.1:8000/.</w:t>
              <w:br/>
              <w:t>2. Đăng nhập vào hệ thống ParkAI Manager.</w:t>
              <w:br/>
              <w:t>3. Tìm và click vào biểu tượng chatbot AI trên giao diện.</w:t>
              <w:br/>
              <w:t>4. Quan sát cửa sổ chat mở ra.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Người dùng: Truy cập trang chủ hệ thống</w:t>
              <w:br/>
              <w:t>Thao tác: Click icon chatbot AI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Cửa sổ chat AI mở ra thành công.</w:t>
              <w:br/>
              <w:t>Hiển thị ô nhập câu hỏi và nút Gửi.</w:t>
              <w:br/>
              <w:t>Không có lỗi hiển thị.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✓ Hợp lệ</w:t>
            </w:r>
          </w:p>
        </w:tc>
      </w:tr>
      <w:tr>
        <w:tc>
          <w:tcPr>
            <w:tcW w:type="dxa" w:w="1440"/>
            <w:shd w:val="clear" w:color="auto" w:fill="E8F5E9"/>
            <w:vAlign w:val="top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TC_AI_002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AI trả lời đúng khi hỏi về số chỗ trống bãi xe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Nhập câu hỏi liên quan đến số chỗ trống vào ô chat.</w:t>
              <w:br/>
              <w:t>3. Nhấn nút Gửi hoặc Enter.</w:t>
              <w:br/>
              <w:t>4. Đọc và kiểm tra phản hồi của AI.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"Hiện tại bãi xe còn bao nhiêu chỗ trống?"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trả lời bằng tiếng Việt trong vài giây.</w:t>
              <w:br/>
              <w:t>Phản hồi nêu rõ số chỗ trống hiện tại.</w:t>
              <w:br/>
              <w:t>Có số liệu cụ thể (ví dụ: còn 45 chỗ / tỉ lệ lấp đầy 70%).</w:t>
              <w:br/>
              <w:t>Không hiển thị thông báo lỗi.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✓ Hợp lệ</w:t>
            </w:r>
          </w:p>
        </w:tc>
      </w:tr>
      <w:tr>
        <w:tc>
          <w:tcPr>
            <w:tcW w:type="dxa" w:w="1440"/>
            <w:shd w:val="clear" w:color="auto" w:fill="E8F5E9"/>
            <w:vAlign w:val="top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TC_AI_003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AI trả lời đúng khi hỏi về doanh thu bãi xe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Nhập câu hỏi về doanh thu vào ô chat.</w:t>
              <w:br/>
              <w:t>3. Nhấn Gửi.</w:t>
              <w:br/>
              <w:t>4. Đọc và kiểm tra phản hồi của AI.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"Tổng doanh thu của bãi xe là bao nhiêu?"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trả lời bằng tiếng Việt.</w:t>
              <w:br/>
              <w:t>Phản hồi đề cập đến con số doanh thu (đơn vị VNĐ).</w:t>
              <w:br/>
              <w:t>Số liệu lấy từ dữ liệu thực tế trong hệ thống.</w:t>
              <w:br/>
              <w:t>Không hiển thị thông báo lỗi.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✓ Hợp lệ</w:t>
            </w:r>
          </w:p>
        </w:tc>
      </w:tr>
      <w:tr>
        <w:tc>
          <w:tcPr>
            <w:tcW w:type="dxa" w:w="1440"/>
            <w:shd w:val="clear" w:color="auto" w:fill="E8F5E9"/>
            <w:vAlign w:val="top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TC_AI_004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AI trả lời đúng khi hỏi về giờ cao điểm của bãi xe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Nhập câu hỏi về khung giờ đông xe vào ô chat.</w:t>
              <w:br/>
              <w:t>3. Nhấn Gửi.</w:t>
              <w:br/>
              <w:t>4. Đọc và kiểm tra phản hồi của AI.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"Khung giờ nào bãi xe đông nhất?"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trả lời bằng tiếng Việt.</w:t>
              <w:br/>
              <w:t>Phản hồi đề cập đến khung giờ cụ thể (ví dụ: 08h-09h là giờ cao điểm).</w:t>
              <w:br/>
              <w:t>Có số liệu lượt xe theo từng giờ.</w:t>
              <w:br/>
              <w:t>Không hiển thị thông báo lỗi.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✓ Hợp lệ</w:t>
            </w:r>
          </w:p>
        </w:tc>
      </w:tr>
      <w:tr>
        <w:tc>
          <w:tcPr>
            <w:tcW w:type="dxa" w:w="1440"/>
            <w:shd w:val="clear" w:color="auto" w:fill="E8F5E9"/>
            <w:vAlign w:val="top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TC_AI_005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AI duy trì ngữ cảnh qua nhiều lượt hội thoại liên tiếp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Nhập câu hỏi đầu tiên, chờ AI trả lời hoàn tất.</w:t>
              <w:br/>
              <w:t>3. Nhập câu hỏi thứ hai liên quan đến câu trả lời trước.</w:t>
              <w:br/>
              <w:t>4. Quan sát xem AI có nhớ ngữ cảnh hội thoại không.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Lượt 1 - Câu hỏi nhập vào chatbot:</w:t>
              <w:br/>
              <w:t>"Bãi xe có bao nhiêu khu vực?"</w:t>
              <w:br/>
              <w:t>Lượt 2 - Câu hỏi tiếp theo:</w:t>
              <w:br/>
              <w:t>"Khu vực nào đang đông nhất trong số đó?"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trả lời lượt 2 có liên kết với nội dung lượt 1.</w:t>
              <w:br/>
              <w:t>Phản hồi mạch lạc, hiểu "trong số đó" chỉ các khu vực đã đề cập.</w:t>
              <w:br/>
              <w:t>Không lặp lại toàn bộ thông tin cũ.</w:t>
              <w:br/>
              <w:t>Không hiển thị thông báo lỗi.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✓ Hợp lệ</w:t>
            </w:r>
          </w:p>
        </w:tc>
      </w:tr>
      <w:tr>
        <w:tc>
          <w:tcPr>
            <w:tcW w:type="dxa" w:w="1440"/>
            <w:shd w:val="clear" w:color="auto" w:fill="E8F5E9"/>
            <w:vAlign w:val="top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TC_AI_006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AI trả lời đúng khi hỏi về vé tháng của khách hàng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Nhập câu hỏi về vé tháng vào ô chat.</w:t>
              <w:br/>
              <w:t>3. Nhấn Gửi.</w:t>
              <w:br/>
              <w:t>4. Đọc và kiểm tra phản hồi của AI.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"Hiện có bao nhiêu khách hàng đang dùng vé tháng?"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trả lời bằng tiếng Việt.</w:t>
              <w:br/>
              <w:t>Phản hồi đề cập số lượng vé tháng còn hiệu lực.</w:t>
              <w:br/>
              <w:t>Có thể liệt kê thêm số vé hết hạn hoặc sắp hết hạn.</w:t>
              <w:br/>
              <w:t>Không hiển thị thông báo lỗi.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✓ Hợp lệ</w:t>
            </w:r>
          </w:p>
        </w:tc>
      </w:tr>
      <w:tr>
        <w:tc>
          <w:tcPr>
            <w:tcW w:type="dxa" w:w="1440"/>
            <w:shd w:val="clear" w:color="auto" w:fill="E8F5E9"/>
            <w:vAlign w:val="top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TC_AI_007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AI trả lời đúng khi hỏi về bảng giá gửi xe theo loại xe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Nhập câu hỏi về giá gửi xe vào ô chat.</w:t>
              <w:br/>
              <w:t>3. Nhấn Gửi.</w:t>
              <w:br/>
              <w:t>4. Đọc và kiểm tra phản hồi của AI.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"Giá gửi xe máy là bao nhiêu một giờ?"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trả lời bằng tiếng Việt.</w:t>
              <w:br/>
              <w:t>Phản hồi đề cập đến đơn giá cụ thể (VNĐ/giờ hoặc VNĐ/lượt).</w:t>
              <w:br/>
              <w:t>Chỉ dùng thông tin từ bảng giá thực tế trong hệ thống.</w:t>
              <w:br/>
              <w:t>Không bịa đặt số liệu.</w:t>
            </w:r>
          </w:p>
        </w:tc>
        <w:tc>
          <w:tcPr>
            <w:tcW w:type="dxa" w:w="1440"/>
            <w:shd w:val="clear" w:color="auto" w:fill="E8F5E9"/>
            <w:vAlign w:val="top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✓ Hợp lệ</w:t>
            </w:r>
          </w:p>
        </w:tc>
      </w:tr>
      <w:tr>
        <w:tc>
          <w:tcPr>
            <w:tcW w:type="dxa" w:w="1440"/>
            <w:shd w:val="clear" w:color="auto" w:fill="FFF3E0"/>
            <w:vAlign w:val="top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TC_AI_008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khi người dùng nhấn Gửi mà không nhập gì (câu hỏi trống)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Để trống ô nhập câu hỏi, không nhập bất kỳ nội dung nào.</w:t>
              <w:br/>
              <w:t>3. Nhấn nút Gửi hoặc Enter.</w:t>
              <w:br/>
              <w:t>4. Quan sát phản hồi của hệ thống.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(để trống — không nhập gì cả)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Hệ thống không gửi yêu cầu đến AI.</w:t>
              <w:br/>
              <w:t>Hiển thị thông báo: "Câu hỏi không được để trống".</w:t>
              <w:br/>
              <w:t>Ô chat vẫn mở, người dùng có thể nhập lại.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✗ Không hợp lệ</w:t>
            </w:r>
          </w:p>
        </w:tc>
      </w:tr>
      <w:tr>
        <w:tc>
          <w:tcPr>
            <w:tcW w:type="dxa" w:w="1440"/>
            <w:shd w:val="clear" w:color="auto" w:fill="FFF3E0"/>
            <w:vAlign w:val="top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TC_AI_009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khi người dùng chỉ nhập toàn khoảng trắng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Nhấn phím Space nhiều lần vào ô chat (chỉ có khoảng trắng, không có chữ).</w:t>
              <w:br/>
              <w:t>3. Nhấn nút Gửi hoặc Enter.</w:t>
              <w:br/>
              <w:t>4. Quan sát phản hồi của hệ thống.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          " (chỉ có khoảng trắng, không có nội dung)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Hệ thống nhận dạng đây là câu hỏi trống.</w:t>
              <w:br/>
              <w:t>Hiển thị thông báo: "Câu hỏi không được để trống".</w:t>
              <w:br/>
              <w:t>AI không phản hồi nội dung vô nghĩa.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✗ Không hợp lệ</w:t>
            </w:r>
          </w:p>
        </w:tc>
      </w:tr>
      <w:tr>
        <w:tc>
          <w:tcPr>
            <w:tcW w:type="dxa" w:w="1440"/>
            <w:shd w:val="clear" w:color="auto" w:fill="FFF3E0"/>
            <w:vAlign w:val="top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TC_AI_010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khi server bị mất kết nối (tắt server Django)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Tắt server Django (nhấn Ctrl+C tại terminal đang chạy server).</w:t>
              <w:br/>
              <w:t>3. Quay lại giao diện chat, nhập câu hỏi bất kỳ.</w:t>
              <w:br/>
              <w:t>4. Nhấn Gửi.</w:t>
              <w:br/>
              <w:t>5. Quan sát phản hồi khi mất kết nối.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"Bãi xe còn chỗ không?"</w:t>
              <w:br/>
              <w:t>[Điều kiện: Server Django đã bị tắt]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Giao diện hiển thị thông báo lỗi kết nối.</w:t>
              <w:br/>
              <w:t>Không bị treo vô hạn hoặc màn hình trắng.</w:t>
              <w:br/>
              <w:t>Người dùng được thông báo thử lại sau.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✗ Không hợp lệ</w:t>
            </w:r>
          </w:p>
        </w:tc>
      </w:tr>
      <w:tr>
        <w:tc>
          <w:tcPr>
            <w:tcW w:type="dxa" w:w="1440"/>
            <w:shd w:val="clear" w:color="auto" w:fill="FFF3E0"/>
            <w:vAlign w:val="top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TC_AI_011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khi nhập câu hỏi quá dài (vượt quá 1000 ký tự)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Sao chép một đoạn văn bản rất dài (hơn 1000 ký tự) rồi dán vào ô chat.</w:t>
              <w:br/>
              <w:t>3. Nhấn Gửi.</w:t>
              <w:br/>
              <w:t>4. Quan sát hệ thống có từ chối không.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Đoạn văn bản hơn 1000 ký tự</w:t>
              <w:br/>
              <w:t>(ví dụ: lặp lại "Bãi xe còn trống không? " nhiều lần đến khi vượt 1000 ký tự)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Hệ thống từ chối xử lý câu hỏi.</w:t>
              <w:br/>
              <w:t>Hiển thị thông báo: "Câu hỏi quá dài (tối đa 1000 ký tự)".</w:t>
              <w:br/>
              <w:t>AI không phản hồi nội dung câu hỏi đó.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✗ Không hợp lệ</w:t>
            </w:r>
          </w:p>
        </w:tc>
      </w:tr>
      <w:tr>
        <w:tc>
          <w:tcPr>
            <w:tcW w:type="dxa" w:w="1440"/>
            <w:shd w:val="clear" w:color="auto" w:fill="FFF3E0"/>
            <w:vAlign w:val="top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TC_AI_012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khi API key Gemini chưa được cấu hình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file .env trong thư mục dự án.</w:t>
              <w:br/>
              <w:t>2. Xóa giá trị của GEMINI_API_KEY (để trống).</w:t>
              <w:br/>
              <w:t>3. Khởi động lại server Django.</w:t>
              <w:br/>
              <w:t>4. Mở chatbot AI, nhập câu hỏi bất kỳ.</w:t>
              <w:br/>
              <w:t>5. Nhấn Gửi và quan sát phản hồi.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"Bãi xe còn trống không?"</w:t>
              <w:br/>
              <w:t>[Điều kiện: GEMINI_API_KEY bị xóa trong file .env]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hiển thị thông báo lỗi cấu hình:</w:t>
              <w:br/>
              <w:t>"Lỗi: Chưa cấu hình GEMINI_API_KEY..."</w:t>
              <w:br/>
              <w:t>Hệ thống không bị crash hay treo.</w:t>
              <w:br/>
              <w:t>Người dùng được hướng dẫn liên hệ quản trị viên.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✗ Không hợp lệ</w:t>
            </w:r>
          </w:p>
        </w:tc>
      </w:tr>
      <w:tr>
        <w:tc>
          <w:tcPr>
            <w:tcW w:type="dxa" w:w="1440"/>
            <w:shd w:val="clear" w:color="auto" w:fill="FFF3E0"/>
            <w:vAlign w:val="top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TC_AI_013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khi hỏi về chủ đề hoàn toàn ngoài phạm vi bãi xe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Nhập câu hỏi hoàn toàn không liên quan đến hệ thống bãi đỗ xe.</w:t>
              <w:br/>
              <w:t>3. Nhấn Gửi.</w:t>
              <w:br/>
              <w:t>4. Quan sát AI có từ chối hoặc giải thích giới hạn hỗ trợ không.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"Hôm nay thời tiết Hà Nội như thế nào?"</w:t>
              <w:br/>
              <w:t>hoặc: "Giá vàng hôm nay là bao nhiêu?"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từ chối trả lời hoặc giải thích phạm vi hỗ trợ.</w:t>
              <w:br/>
              <w:t>Phản hồi hướng người dùng đặt câu hỏi liên quan đến bãi xe.</w:t>
              <w:br/>
              <w:t>Không bịa đặt thông tin ngoài hệ thống.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✗ Không hợp lệ</w:t>
            </w:r>
          </w:p>
        </w:tc>
      </w:tr>
      <w:tr>
        <w:tc>
          <w:tcPr>
            <w:tcW w:type="dxa" w:w="1440"/>
            <w:shd w:val="clear" w:color="auto" w:fill="FFF3E0"/>
            <w:vAlign w:val="top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TC_AI_014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khi hỏi thông tin cụ thể không tồn tại trong hệ thống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Nhập câu hỏi về một biển số xe hoặc dữ liệu cụ thể không có trong DB.</w:t>
              <w:br/>
              <w:t>3. Nhấn Gửi.</w:t>
              <w:br/>
              <w:t>4. Quan sát AI có trung thực thông báo không tìm thấy không.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"Biển số xe 99X-12345 đã vào bãi lúc mấy giờ?"</w:t>
              <w:br/>
              <w:t>(Biển số này không tồn tại trong hệ thống)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thành thật thông báo không tìm thấy thông tin.</w:t>
              <w:br/>
              <w:t>Không bịa đặt dữ liệu.</w:t>
              <w:br/>
              <w:t>Gợi ý người dùng kiểm tra lại hoặc tra cứu trực tiếp.</w:t>
            </w:r>
          </w:p>
        </w:tc>
        <w:tc>
          <w:tcPr>
            <w:tcW w:type="dxa" w:w="1440"/>
            <w:shd w:val="clear" w:color="auto" w:fill="FFF3E0"/>
            <w:vAlign w:val="top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✗ Không hợp lệ</w:t>
            </w:r>
          </w:p>
        </w:tc>
      </w:tr>
      <w:tr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TC_AI_015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với câu hỏi rất ngắn — chỉ 1 ký tự (biên dưới hợp lệ)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Nhập đúng 1 ký tự vào ô chat.</w:t>
              <w:br/>
              <w:t>3. Nhấn Gửi.</w:t>
              <w:br/>
              <w:t>4. Quan sát AI có xử lý được câu hỏi ngắn nhất không.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"?" (chỉ 1 ký tự dấu hỏi)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xử lý thành công, không báo lỗi câu hỏi trống.</w:t>
              <w:br/>
              <w:t>AI trả lời hoặc yêu cầu người dùng làm rõ câu hỏi.</w:t>
              <w:br/>
              <w:t>Hệ thống không báo lỗi validation.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</w:tr>
      <w:tr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TC_AI_016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với câu hỏi đúng 1000 ký tự (biên trên hợp lệ)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Chuẩn bị đoạn văn đúng 1000 ký tự (đếm hoặc dùng công cụ đếm ký tự).</w:t>
              <w:br/>
              <w:t>3. Dán vào ô chat và nhấn Gửi.</w:t>
              <w:br/>
              <w:t>4. Quan sát AI xử lý thành công hay không.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Một câu hỏi về bãi xe dài đúng 1000 ký tự</w:t>
              <w:br/>
              <w:t>(ví dụ: lặp lại "Bãi xe còn bao nhiêu chỗ? " nhiều lần sao cho tổng đúng 1000 ký tự)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xử lý thành công, không báo lỗi độ dài.</w:t>
              <w:br/>
              <w:t>AI trả lời bình thường về nội dung câu hỏi.</w:t>
              <w:br/>
              <w:t>Không bị từ chối gửi.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</w:tr>
      <w:tr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TC_AI_017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với câu hỏi 1001 ký tự (biên trên — vượt giới hạn)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Chuẩn bị đoạn văn đúng 1001 ký tự (thêm 1 ký tự so với TC_AI_016).</w:t>
              <w:br/>
              <w:t>3. Dán vào ô chat và nhấn Gửi.</w:t>
              <w:br/>
              <w:t>4. Quan sát hệ thống có từ chối không.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Một đoạn văn bản dài đúng 1001 ký tự</w:t>
              <w:br/>
              <w:t>(thêm 1 ký tự bất kỳ vào đoạn 1000 ký tự của TC_AI_016)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Hệ thống từ chối xử lý.</w:t>
              <w:br/>
              <w:t>Hiển thị thông báo: "Câu hỏi tối đa 1000 ký tự".</w:t>
              <w:br/>
              <w:t>AI không phản hồi nội dung câu hỏi đó.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</w:tr>
      <w:tr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TC_AI_018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khi bắt đầu hội thoại mới (không có lịch sử trước đó)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lần đầu tiên (hoặc làm mới / tải lại trang trình duyệt).</w:t>
              <w:br/>
              <w:t>2. Nhập câu hỏi đầu tiên vào ô chat.</w:t>
              <w:br/>
              <w:t>3. Nhấn Gửi.</w:t>
              <w:br/>
              <w:t>4. Quan sát AI trả lời không bị ảnh hưởng bởi hội thoại cũ.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"Cho tôi xem tóm tắt tình trạng bãi xe hiện tại."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trả lời bình thường dù không có lịch sử hội thoại trước.</w:t>
              <w:br/>
              <w:t>Phản hồi đầy đủ thông tin tổng quan về bãi xe.</w:t>
              <w:br/>
              <w:t>Không có lỗi vì thiếu lịch sử.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</w:tr>
      <w:tr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TC_AI_019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sau đúng 6 lượt hỏi-đáp liên tiếp (ngưỡng tối đa lưu lịch sử)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Lần lượt nhập 6 câu hỏi về bãi xe, mỗi câu chờ AI trả lời xong mới hỏi tiếp.</w:t>
              <w:br/>
              <w:t>3. Kiểm tra câu trả lời ở lượt thứ 6 có còn chính xác không.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6 câu hỏi nhập vào chatbot lần lượt:</w:t>
              <w:br/>
              <w:t>Lượt 1: "Bãi xe có bao nhiêu khu vực?"</w:t>
              <w:br/>
              <w:t>Lượt 2: "Khu nào đang đông nhất?"</w:t>
              <w:br/>
              <w:t>Lượt 3: "Tổng doanh thu tích lũy là bao nhiêu?"</w:t>
              <w:br/>
              <w:t>Lượt 4: "Có bao nhiêu xe đang trong bãi?"</w:t>
              <w:br/>
              <w:t>Lượt 5: "Hiện có bao nhiêu vé tháng?"</w:t>
              <w:br/>
              <w:t>Lượt 6: "Giá gửi xe ô tô là bao nhiêu?"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trả lời đúng và đầy đủ cả 6 câu hỏi.</w:t>
              <w:br/>
              <w:t>Câu hỏi lượt 6 nhận được phản hồi chính xác.</w:t>
              <w:br/>
              <w:t>Hệ thống không bị treo hoặc lỗi sau nhiều lượt hỏi.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</w:tr>
      <w:tr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TC_AI_020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sau hơn 6 lượt hỏi — AI chỉ nhớ 6 lượt gần nhất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Lần lượt nhập 7 câu hỏi, mỗi câu chờ AI trả lời xong mới hỏi tiếp.</w:t>
              <w:br/>
              <w:t>3. Ở câu hỏi thứ 7, hỏi lại nội dung của câu hỏi đầu tiên.</w:t>
              <w:br/>
              <w:t>4. Kiểm tra AI có còn nhớ câu đầu không.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7 câu hỏi nhập vào chatbot:</w:t>
              <w:br/>
              <w:t>Lượt 1: "Bãi xe tên gì?" (để test memory)</w:t>
              <w:br/>
              <w:t>Lượt 2-6: Các câu hỏi bình thường về bãi xe</w:t>
              <w:br/>
              <w:t>Lượt 7: "Câu đầu tiên tôi hỏi bạn là gì?"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có thể không nhớ chính xác câu hỏi đầu tiên (do đã vượt 6 turns lưu lịch sử).</w:t>
              <w:br/>
              <w:t>Hệ thống không bị lỗi hay crash.</w:t>
              <w:br/>
              <w:t>AI vẫn tiếp tục trả lời bình thường ở lượt thứ 7.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</w:tr>
      <w:tr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TC_AI_021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khi cơ sở dữ liệu chưa có dữ liệu lượt xe nào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Khởi động hệ thống với database mới (chưa có lượt gửi xe nào).</w:t>
              <w:br/>
              <w:t>2. Mở chatbot AI trên giao diện.</w:t>
              <w:br/>
              <w:t>3. Nhập câu hỏi về số xe đang gửi trong bãi.</w:t>
              <w:br/>
              <w:t>4. Nhấn Gửi và quan sát phản hồi khi không có dữ liệu.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"Hiện tại có bao nhiêu xe đang gửi trong bãi?"</w:t>
              <w:br/>
              <w:t>[Điều kiện: Database chưa có dữ liệu lượt xe]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trả lời thành công, không bị crash hay lỗi hệ thống.</w:t>
              <w:br/>
              <w:t>Phản hồi thông báo chưa có xe nào trong bãi (số liệu = 0).</w:t>
              <w:br/>
              <w:t>Không hiển thị thông báo lỗi nội bộ.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</w:tr>
      <w:tr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TC_AI_022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AI tính phí đúng khi hỏi về chi phí gửi xe trong thời gian ngắn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Nhập câu hỏi về phí gửi xe trong thời gian ngắn (dưới 1 giờ).</w:t>
              <w:br/>
              <w:t>3. Nhấn Gửi.</w:t>
              <w:br/>
              <w:t>4. Kiểm tra AI tính toán và trả lời có phí hợp lý không.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"Gửi xe máy 30 phút thì tốn bao nhiêu tiền?"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trả lời bằng tiếng Việt.</w:t>
              <w:br/>
              <w:t>Phản hồi nêu mức phí (VNĐ) dựa trên bảng giá thực tế.</w:t>
              <w:br/>
              <w:t>Phí không âm, tính tối thiểu 1 đơn vị thời gian.</w:t>
              <w:br/>
              <w:t>Không có lỗi tính toán.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</w:tr>
      <w:tr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TC_AI_023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khi người dùng nhập câu hỏi bằng tiếng Anh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Nhập câu hỏi hoàn toàn bằng tiếng Anh vào ô chat.</w:t>
              <w:br/>
              <w:t>3. Nhấn Gửi.</w:t>
              <w:br/>
              <w:t>4. Quan sát AI trả lời bằng ngôn ngữ nào.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"How many parking spots are available right now?"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vẫn xử lý và trả lời được câu hỏi.</w:t>
              <w:br/>
              <w:t>Phản hồi bằng tiếng Việt (theo cấu hình hệ thống).</w:t>
              <w:br/>
              <w:t>Nội dung trả lời liên quan đến số chỗ trống hiện tại.</w:t>
              <w:br/>
              <w:t>Không có lỗi ngôn ngữ.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</w:tr>
      <w:tr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TC_AI_024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khi nhập câu hỏi có chứa ký tự đặc biệt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Nhập câu hỏi có chứa các ký tự đặc biệt: &lt;, &gt;, &amp;, ', ".</w:t>
              <w:br/>
              <w:t>3. Nhấn Gửi.</w:t>
              <w:br/>
              <w:t>4. Quan sát hệ thống có xử lý an toàn không.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"Bãi xe &lt;Khu A&gt; &amp; &lt;Khu B&gt; còn trống không?"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xử lý câu hỏi bình thường, không phát sinh lỗi.</w:t>
              <w:br/>
              <w:t>Phản hồi nội dung liên quan đến tình trạng Khu A và Khu B.</w:t>
              <w:br/>
              <w:t>Không có lỗi hiển thị hay crash hệ thống.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</w:tr>
      <w:tr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TC_AI_025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Kiểm tra chatbot AI khi nhập một câu hỏi hỏi nhiều thông tin cùng lúc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1. Mở chatbot AI trên giao diện hệ thống.</w:t>
              <w:br/>
              <w:t>2. Nhập một câu hỏi phức hợp gồm nhiều ý hỏi cùng một lúc.</w:t>
              <w:br/>
              <w:t>3. Nhấn Gửi.</w:t>
              <w:br/>
              <w:t>4. Kiểm tra AI có trả lời đầy đủ tất cả các ý không.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Câu hỏi nhập vào chatbot:</w:t>
              <w:br/>
              <w:t>"Cho tôi biết: bãi xe còn bao nhiêu chỗ trống, tổng doanh thu là bao nhiêu, và giờ nào đông nhất?"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left"/>
            </w:pPr>
            <w:r>
              <w:rPr>
                <w:b w:val="0"/>
                <w:sz w:val="18"/>
              </w:rPr>
              <w:t>AI trả lời đầy đủ cả 3 ý trong câu hỏi:</w:t>
              <w:br/>
              <w:t>- Số chỗ trống</w:t>
              <w:br/>
              <w:t>- Tổng doanh thu</w:t>
              <w:br/>
              <w:t>- Giờ cao điểm</w:t>
              <w:br/>
              <w:t>Phản hồi có cấu trúc rõ ràng, số liệu chính xác từ database.</w:t>
            </w:r>
          </w:p>
        </w:tc>
        <w:tc>
          <w:tcPr>
            <w:tcW w:type="dxa" w:w="1440"/>
            <w:shd w:val="clear" w:color="auto" w:fill="E3F2FD"/>
            <w:vAlign w:val="top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</w:tr>
    </w:tbl>
    <w:p/>
    <w:p>
      <w:r>
        <w:rPr>
          <w:b/>
          <w:color w:val="1A237E"/>
          <w:sz w:val="26"/>
        </w:rPr>
        <w:t>IV. CHECKLIST KIỂM THỬ THỦ CÔNG (MANUAL TEST)</w:t>
      </w:r>
    </w:p>
    <w:p>
      <w:r>
        <w:rPr>
          <w:i/>
          <w:sz w:val="20"/>
        </w:rPr>
        <w:t>Hướng dẫn: Mở chatbot AI trên hệ thống, thực hiện từng ca theo bảng. Điền kết quả: PASS / FAIL / BLOCKED. Ghi chú lỗi nếu có.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44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hỏi nhập vào chatbot</w:t>
            </w:r>
          </w:p>
        </w:tc>
        <w:tc>
          <w:tcPr>
            <w:tcW w:type="dxa" w:w="144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Loại TC</w:t>
            </w:r>
          </w:p>
        </w:tc>
        <w:tc>
          <w:tcPr>
            <w:tcW w:type="dxa" w:w="144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Người thực hiện</w:t>
            </w:r>
          </w:p>
        </w:tc>
        <w:tc>
          <w:tcPr>
            <w:tcW w:type="dxa" w:w="144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</w:t>
              <w:br/>
              <w:t>(PASS/FAIL)</w:t>
            </w:r>
          </w:p>
        </w:tc>
        <w:tc>
          <w:tcPr>
            <w:tcW w:type="dxa" w:w="144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TC_AI_001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Thao tác: Click icon chatbot AI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✓ Hợp lệ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TC_AI_002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"Hiện tại bãi xe còn bao nhiêu chỗ trống?"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✓ Hợp lệ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TC_AI_003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"Tổng doanh thu của bãi xe là bao nhiêu?"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✓ Hợp lệ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TC_AI_004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"Khung giờ nào bãi xe đông nhất?"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✓ Hợp lệ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TC_AI_005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"Bãi xe có bao nhiêu khu vực?"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✓ Hợp lệ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TC_AI_006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"Hiện có bao nhiêu khách hàng đang dùng vé tháng?"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✓ Hợp lệ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TC_AI_007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"Giá gửi xe máy là bao nhiêu một giờ?"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2E7D32"/>
                <w:sz w:val="18"/>
              </w:rPr>
              <w:t>✓ Hợp lệ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TC_AI_008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(để trống — không nhập gì cả)</w:t>
            </w:r>
          </w:p>
        </w:tc>
        <w:tc>
          <w:tcPr>
            <w:tcW w:type="dxa" w:w="144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✗ Không hợp lệ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TC_AI_009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          " (chỉ có khoảng trắng, không có nội dung)</w:t>
            </w:r>
          </w:p>
        </w:tc>
        <w:tc>
          <w:tcPr>
            <w:tcW w:type="dxa" w:w="144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✗ Không hợp lệ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TC_AI_010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"Bãi xe còn chỗ không?"</w:t>
            </w:r>
          </w:p>
        </w:tc>
        <w:tc>
          <w:tcPr>
            <w:tcW w:type="dxa" w:w="144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✗ Không hợp lệ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TC_AI_011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(ví dụ: lặp lại "Bãi xe còn trống không? " nhiều lần đến khi vượt 1000 ký tự)</w:t>
            </w:r>
          </w:p>
        </w:tc>
        <w:tc>
          <w:tcPr>
            <w:tcW w:type="dxa" w:w="144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✗ Không hợp lệ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TC_AI_012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"Bãi xe còn trống không?"</w:t>
            </w:r>
          </w:p>
        </w:tc>
        <w:tc>
          <w:tcPr>
            <w:tcW w:type="dxa" w:w="144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✗ Không hợp lệ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TC_AI_013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"Hôm nay thời tiết Hà Nội như thế nào?"</w:t>
            </w:r>
          </w:p>
        </w:tc>
        <w:tc>
          <w:tcPr>
            <w:tcW w:type="dxa" w:w="144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✗ Không hợp lệ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TC_AI_014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"Biển số xe 99X-12345 đã vào bãi lúc mấy giờ?"</w:t>
            </w:r>
          </w:p>
        </w:tc>
        <w:tc>
          <w:tcPr>
            <w:tcW w:type="dxa" w:w="144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BF360C"/>
                <w:sz w:val="18"/>
              </w:rPr>
              <w:t>✗ Không hợp lệ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TC_AI_015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"?" (chỉ 1 ký tự dấu hỏi)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TC_AI_016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(ví dụ: lặp lại "Bãi xe còn bao nhiêu chỗ? " nhiều lần sao cho tổng đúng 1000 ký tự)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TC_AI_017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(thêm 1 ký tự bất kỳ vào đoạn 1000 ký tự của TC_AI_016)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TC_AI_018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"Cho tôi xem tóm tắt tình trạng bãi xe hiện tại."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TC_AI_019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Lượt 6: "Giá gửi xe ô tô là bao nhiêu?"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TC_AI_020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Lượt 7: "Câu đầu tiên tôi hỏi bạn là gì?"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TC_AI_021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"Hiện tại có bao nhiêu xe đang gửi trong bãi?"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TC_AI_022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"Gửi xe máy 30 phút thì tốn bao nhiêu tiền?"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TC_AI_023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"How many parking spots are available right now?"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TC_AI_024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"Bãi xe &lt;Khu A&gt; &amp; &lt;Khu B&gt; còn trống không?"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TC_AI_025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  <w:t>"Cho tôi biết: bãi xe còn bao nhiêu chỗ trống, tổng doanh thu là bao nhiêu, và giờ nào đông nhất?"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color w:val="1565C0"/>
                <w:sz w:val="18"/>
              </w:rPr>
              <w:t>⬡ Biên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1A237E"/>
          <w:sz w:val="26"/>
        </w:rPr>
        <w:t>V. GHI CHÚ &amp; YÊU CẦU MÔI TRƯỜNG</w:t>
      </w:r>
    </w:p>
    <w:p>
      <w:pPr>
        <w:ind w:left="567"/>
      </w:pPr>
      <w:r>
        <w:rPr>
          <w:sz w:val="20"/>
        </w:rPr>
        <w:t>• Server Django phải đang chạy: python manage.py runserver → truy cập http://127.0.0.1:8000/</w:t>
      </w:r>
    </w:p>
    <w:p>
      <w:pPr>
        <w:ind w:left="567"/>
      </w:pPr>
      <w:r>
        <w:rPr>
          <w:sz w:val="20"/>
        </w:rPr>
        <w:t>• Biến môi trường GEMINI_API_KEY phải được cấu hình hợp lệ trong file .env (trừ TC_AI_012).</w:t>
      </w:r>
    </w:p>
    <w:p>
      <w:pPr>
        <w:ind w:left="567"/>
      </w:pPr>
      <w:r>
        <w:rPr>
          <w:sz w:val="20"/>
        </w:rPr>
        <w:t>• Database SQLite phải có dữ liệu mẫu (lượt xe, khu vực, bảng giá) để AI trả lời có số liệu thực.</w:t>
      </w:r>
    </w:p>
    <w:p>
      <w:pPr>
        <w:ind w:left="567"/>
      </w:pPr>
      <w:r>
        <w:rPr>
          <w:sz w:val="20"/>
        </w:rPr>
        <w:t>• TC_AI_021: Kiểm thử trên database mới (xóa db.sqlite3 và migrate lại).</w:t>
      </w:r>
    </w:p>
    <w:p>
      <w:pPr>
        <w:ind w:left="567"/>
      </w:pPr>
      <w:r>
        <w:rPr>
          <w:sz w:val="20"/>
        </w:rPr>
        <w:t>• TC_AI_012: Tạm thời xóa GEMINI_API_KEY trong .env rồi khởi động lại server trước khi test.</w:t>
      </w:r>
    </w:p>
    <w:p>
      <w:pPr>
        <w:ind w:left="567"/>
      </w:pPr>
      <w:r>
        <w:rPr>
          <w:sz w:val="20"/>
        </w:rPr>
        <w:t>• TC_AI_010: Tắt server Django (Ctrl+C) trong terminal đang chạy, sau đó thực hiện thao tác.</w:t>
      </w:r>
    </w:p>
    <w:p>
      <w:pPr>
        <w:ind w:left="567"/>
      </w:pPr>
      <w:r>
        <w:rPr>
          <w:sz w:val="20"/>
        </w:rPr>
        <w:t>• Script kiểm thử tự động: python manage.py test apps.ai_assistant.tests_ai --verbosity=2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