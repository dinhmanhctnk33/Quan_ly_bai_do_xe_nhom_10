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5D7B" w14:textId="77777777" w:rsidR="00742376" w:rsidRDefault="00000000">
      <w:pPr>
        <w:spacing w:after="80"/>
        <w:jc w:val="center"/>
      </w:pPr>
      <w:r>
        <w:rPr>
          <w:b/>
          <w:color w:val="1F4E79"/>
          <w:sz w:val="32"/>
        </w:rPr>
        <w:t>BÁO CÁO KẾT QUẢ KIỂM THỬ CHỨC NĂNG AI ASSISTANT</w:t>
      </w:r>
    </w:p>
    <w:p w14:paraId="023D8C85" w14:textId="77777777" w:rsidR="00742376" w:rsidRDefault="00000000">
      <w:pPr>
        <w:spacing w:before="240" w:after="120"/>
      </w:pPr>
      <w:r>
        <w:rPr>
          <w:b/>
          <w:color w:val="1F4E79"/>
          <w:sz w:val="26"/>
        </w:rPr>
        <w:t>I. THÔNG TIN CHUNG &amp; MÔI TRƯỜNG KIỂM THỬ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42376" w14:paraId="411EC501" w14:textId="77777777">
        <w:trPr>
          <w:jc w:val="center"/>
        </w:trPr>
        <w:tc>
          <w:tcPr>
            <w:tcW w:w="48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696A" w14:textId="77777777" w:rsidR="00742376" w:rsidRDefault="00000000">
            <w:pPr>
              <w:spacing w:before="40" w:after="40" w:line="276" w:lineRule="auto"/>
            </w:pPr>
            <w:r>
              <w:rPr>
                <w:b/>
                <w:sz w:val="20"/>
              </w:rPr>
              <w:t>Dự án kiểm thử</w:t>
            </w:r>
          </w:p>
        </w:tc>
        <w:tc>
          <w:tcPr>
            <w:tcW w:w="48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C998" w14:textId="77777777" w:rsidR="00742376" w:rsidRDefault="00000000">
            <w:pPr>
              <w:spacing w:before="40" w:after="40" w:line="276" w:lineRule="auto"/>
            </w:pPr>
            <w:r>
              <w:rPr>
                <w:sz w:val="20"/>
              </w:rPr>
              <w:t>Hệ thống Quản lý Bãi đỗ xe ParkAI Manager</w:t>
            </w:r>
          </w:p>
        </w:tc>
      </w:tr>
      <w:tr w:rsidR="00742376" w14:paraId="71FC95A2" w14:textId="77777777">
        <w:trPr>
          <w:jc w:val="center"/>
        </w:trPr>
        <w:tc>
          <w:tcPr>
            <w:tcW w:w="48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89B5" w14:textId="77777777" w:rsidR="00742376" w:rsidRDefault="00000000">
            <w:pPr>
              <w:spacing w:before="40" w:after="40" w:line="276" w:lineRule="auto"/>
            </w:pPr>
            <w:r>
              <w:rPr>
                <w:b/>
                <w:sz w:val="20"/>
              </w:rPr>
              <w:t>Hạng mục kiểm thử</w:t>
            </w:r>
          </w:p>
        </w:tc>
        <w:tc>
          <w:tcPr>
            <w:tcW w:w="48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D67F" w14:textId="77777777" w:rsidR="00742376" w:rsidRDefault="00000000">
            <w:pPr>
              <w:spacing w:before="40" w:after="40" w:line="276" w:lineRule="auto"/>
            </w:pPr>
            <w:r>
              <w:rPr>
                <w:sz w:val="20"/>
              </w:rPr>
              <w:t>Module Trợ lý AI Assistant (Chatbot tư vấn &amp; Phân tích bãi xe)</w:t>
            </w:r>
          </w:p>
        </w:tc>
      </w:tr>
      <w:tr w:rsidR="00742376" w14:paraId="499D2EC7" w14:textId="77777777">
        <w:trPr>
          <w:jc w:val="center"/>
        </w:trPr>
        <w:tc>
          <w:tcPr>
            <w:tcW w:w="48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C7DE2" w14:textId="77777777" w:rsidR="00742376" w:rsidRDefault="00000000">
            <w:pPr>
              <w:spacing w:before="40" w:after="40" w:line="276" w:lineRule="auto"/>
            </w:pPr>
            <w:r>
              <w:rPr>
                <w:b/>
                <w:sz w:val="20"/>
              </w:rPr>
              <w:t>Môi trường thực thi</w:t>
            </w:r>
          </w:p>
        </w:tc>
        <w:tc>
          <w:tcPr>
            <w:tcW w:w="48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0EA9" w14:textId="77777777" w:rsidR="00742376" w:rsidRDefault="00000000">
            <w:pPr>
              <w:spacing w:before="40" w:after="40" w:line="276" w:lineRule="auto"/>
            </w:pPr>
            <w:r>
              <w:rPr>
                <w:sz w:val="20"/>
              </w:rPr>
              <w:t>Django 5.2, Python 3.14, SQLite In-Memory / Local, Gemini 2.5/3.6 Flash API</w:t>
            </w:r>
          </w:p>
        </w:tc>
      </w:tr>
      <w:tr w:rsidR="00742376" w14:paraId="58D8E46A" w14:textId="77777777">
        <w:trPr>
          <w:jc w:val="center"/>
        </w:trPr>
        <w:tc>
          <w:tcPr>
            <w:tcW w:w="48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69C7" w14:textId="77777777" w:rsidR="00742376" w:rsidRDefault="00000000">
            <w:pPr>
              <w:spacing w:before="40" w:after="40" w:line="276" w:lineRule="auto"/>
            </w:pPr>
            <w:r>
              <w:rPr>
                <w:b/>
                <w:sz w:val="20"/>
              </w:rPr>
              <w:t>Bộ công cụ kiểm thử</w:t>
            </w:r>
          </w:p>
        </w:tc>
        <w:tc>
          <w:tcPr>
            <w:tcW w:w="48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B6D4" w14:textId="77777777" w:rsidR="00742376" w:rsidRDefault="00000000">
            <w:pPr>
              <w:spacing w:before="40" w:after="40" w:line="276" w:lineRule="auto"/>
            </w:pPr>
            <w:r>
              <w:rPr>
                <w:sz w:val="20"/>
              </w:rPr>
              <w:t>Manual Testing UI, PyTest / Django TestRunner, Custom Test Automation Script</w:t>
            </w:r>
          </w:p>
        </w:tc>
      </w:tr>
      <w:tr w:rsidR="00742376" w14:paraId="0E20D8D5" w14:textId="77777777">
        <w:trPr>
          <w:jc w:val="center"/>
        </w:trPr>
        <w:tc>
          <w:tcPr>
            <w:tcW w:w="48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AB06" w14:textId="77777777" w:rsidR="00742376" w:rsidRDefault="00000000">
            <w:pPr>
              <w:spacing w:before="40" w:after="40" w:line="276" w:lineRule="auto"/>
            </w:pPr>
            <w:r>
              <w:rPr>
                <w:b/>
                <w:sz w:val="20"/>
              </w:rPr>
              <w:t>Ngày hoàn thành test</w:t>
            </w:r>
          </w:p>
        </w:tc>
        <w:tc>
          <w:tcPr>
            <w:tcW w:w="48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C9F7" w14:textId="77777777" w:rsidR="00742376" w:rsidRDefault="00000000">
            <w:pPr>
              <w:spacing w:before="40" w:after="40" w:line="276" w:lineRule="auto"/>
            </w:pPr>
            <w:r>
              <w:rPr>
                <w:sz w:val="20"/>
              </w:rPr>
              <w:t>22/09/2026</w:t>
            </w:r>
          </w:p>
        </w:tc>
      </w:tr>
    </w:tbl>
    <w:p w14:paraId="1D2B1D87" w14:textId="77777777" w:rsidR="00742376" w:rsidRDefault="00742376"/>
    <w:p w14:paraId="1A1875B9" w14:textId="19423D1D" w:rsidR="00742376" w:rsidRDefault="00000000">
      <w:pPr>
        <w:spacing w:before="280" w:after="160"/>
      </w:pPr>
      <w:r>
        <w:rPr>
          <w:b/>
          <w:color w:val="000000"/>
          <w:sz w:val="26"/>
        </w:rPr>
        <w:t>Kết quả kiểm thử bằng 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701"/>
        <w:gridCol w:w="1984"/>
        <w:gridCol w:w="1984"/>
      </w:tblGrid>
      <w:tr w:rsidR="00742376" w14:paraId="35980161" w14:textId="77777777">
        <w:trPr>
          <w:jc w:val="center"/>
        </w:trPr>
        <w:tc>
          <w:tcPr>
            <w:tcW w:w="3685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768FE18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Loại kiểm thử</w:t>
            </w:r>
          </w:p>
        </w:tc>
        <w:tc>
          <w:tcPr>
            <w:tcW w:w="1701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E8A7EC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Số lượng</w:t>
            </w:r>
          </w:p>
        </w:tc>
        <w:tc>
          <w:tcPr>
            <w:tcW w:w="1984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7EF454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Số lượng PASS</w:t>
            </w:r>
          </w:p>
        </w:tc>
        <w:tc>
          <w:tcPr>
            <w:tcW w:w="1984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270346C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Số lượng FAIL</w:t>
            </w:r>
          </w:p>
        </w:tc>
      </w:tr>
      <w:tr w:rsidR="00742376" w14:paraId="2747373E" w14:textId="77777777">
        <w:trPr>
          <w:jc w:val="center"/>
        </w:trPr>
        <w:tc>
          <w:tcPr>
            <w:tcW w:w="3685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9C087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color w:val="000000"/>
                <w:sz w:val="24"/>
                <w:szCs w:val="24"/>
              </w:rPr>
              <w:t>✓ Trường hợp Hợp lệ (Valid)</w:t>
            </w:r>
          </w:p>
        </w:tc>
        <w:tc>
          <w:tcPr>
            <w:tcW w:w="1701" w:type="dxa"/>
            <w:shd w:val="clear" w:color="auto" w:fill="E8F5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BD02A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984" w:type="dxa"/>
            <w:shd w:val="clear" w:color="auto" w:fill="E8F5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D9BEB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7</w:t>
            </w:r>
          </w:p>
        </w:tc>
        <w:tc>
          <w:tcPr>
            <w:tcW w:w="1984" w:type="dxa"/>
            <w:shd w:val="clear" w:color="auto" w:fill="E8F5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7D34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000000"/>
                <w:sz w:val="24"/>
                <w:szCs w:val="24"/>
              </w:rPr>
              <w:t>0</w:t>
            </w:r>
          </w:p>
        </w:tc>
      </w:tr>
      <w:tr w:rsidR="00742376" w14:paraId="6C40A0A9" w14:textId="77777777">
        <w:trPr>
          <w:jc w:val="center"/>
        </w:trPr>
        <w:tc>
          <w:tcPr>
            <w:tcW w:w="3685" w:type="dxa"/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F0908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color w:val="000000"/>
                <w:sz w:val="24"/>
                <w:szCs w:val="24"/>
              </w:rPr>
              <w:t>X Trường hợp Sai (Invalid)</w:t>
            </w:r>
          </w:p>
        </w:tc>
        <w:tc>
          <w:tcPr>
            <w:tcW w:w="1701" w:type="dxa"/>
            <w:shd w:val="clear" w:color="auto" w:fill="FFF3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6AFF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984" w:type="dxa"/>
            <w:shd w:val="clear" w:color="auto" w:fill="FFF3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7927A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7</w:t>
            </w:r>
          </w:p>
        </w:tc>
        <w:tc>
          <w:tcPr>
            <w:tcW w:w="1984" w:type="dxa"/>
            <w:shd w:val="clear" w:color="auto" w:fill="FFF3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B23FE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000000"/>
                <w:sz w:val="24"/>
                <w:szCs w:val="24"/>
              </w:rPr>
              <w:t>0</w:t>
            </w:r>
          </w:p>
        </w:tc>
      </w:tr>
      <w:tr w:rsidR="00742376" w14:paraId="37D2D76A" w14:textId="77777777">
        <w:trPr>
          <w:jc w:val="center"/>
        </w:trPr>
        <w:tc>
          <w:tcPr>
            <w:tcW w:w="3685" w:type="dxa"/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067FD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color w:val="000000"/>
                <w:sz w:val="24"/>
                <w:szCs w:val="24"/>
              </w:rPr>
              <w:t>⬡ Trường hợp Biên (Boundary)</w:t>
            </w:r>
          </w:p>
        </w:tc>
        <w:tc>
          <w:tcPr>
            <w:tcW w:w="1701" w:type="dxa"/>
            <w:shd w:val="clear" w:color="auto" w:fill="E3F2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FA4D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1984" w:type="dxa"/>
            <w:shd w:val="clear" w:color="auto" w:fill="E3F2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C27F4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11</w:t>
            </w:r>
          </w:p>
        </w:tc>
        <w:tc>
          <w:tcPr>
            <w:tcW w:w="1984" w:type="dxa"/>
            <w:shd w:val="clear" w:color="auto" w:fill="E3F2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7629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000000"/>
                <w:sz w:val="24"/>
                <w:szCs w:val="24"/>
              </w:rPr>
              <w:t>0</w:t>
            </w:r>
          </w:p>
        </w:tc>
      </w:tr>
    </w:tbl>
    <w:p w14:paraId="4DAE0BA3" w14:textId="77777777" w:rsidR="00742376" w:rsidRDefault="00742376"/>
    <w:p w14:paraId="2901574A" w14:textId="6D450C4E" w:rsidR="00742376" w:rsidRDefault="00000000">
      <w:pPr>
        <w:spacing w:before="280" w:after="120"/>
      </w:pPr>
      <w:r>
        <w:rPr>
          <w:b/>
          <w:color w:val="1F4E79"/>
          <w:sz w:val="26"/>
        </w:rPr>
        <w:t>BẢNG NHẬT KÝ KIỂM THỬ CHI TIẾT</w:t>
      </w:r>
      <w:r w:rsidR="00290214">
        <w:rPr>
          <w:b/>
          <w:color w:val="1F4E79"/>
          <w:sz w:val="26"/>
        </w:rPr>
        <w:t xml:space="preserve"> BẰNG AI </w:t>
      </w:r>
      <w:r>
        <w:rPr>
          <w:b/>
          <w:color w:val="1F4E79"/>
          <w:sz w:val="26"/>
        </w:rPr>
        <w:t xml:space="preserve"> (25 CA KIỂM THỬ)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2"/>
        <w:gridCol w:w="1464"/>
        <w:gridCol w:w="2717"/>
        <w:gridCol w:w="1455"/>
        <w:gridCol w:w="1953"/>
        <w:gridCol w:w="918"/>
      </w:tblGrid>
      <w:tr w:rsidR="00742376" w14:paraId="3F0504C2" w14:textId="77777777" w:rsidTr="00290214">
        <w:trPr>
          <w:jc w:val="center"/>
        </w:trPr>
        <w:tc>
          <w:tcPr>
            <w:tcW w:w="1342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37E7B04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Mã TC</w:t>
            </w:r>
          </w:p>
        </w:tc>
        <w:tc>
          <w:tcPr>
            <w:tcW w:w="1464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64206B9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Tên ca kiểm thử</w:t>
            </w:r>
          </w:p>
        </w:tc>
        <w:tc>
          <w:tcPr>
            <w:tcW w:w="2717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089882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Các bước thực hiện &amp; Dữ liệu</w:t>
            </w:r>
          </w:p>
        </w:tc>
        <w:tc>
          <w:tcPr>
            <w:tcW w:w="1455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ACFA100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Kết quả mong đợi</w:t>
            </w:r>
          </w:p>
        </w:tc>
        <w:tc>
          <w:tcPr>
            <w:tcW w:w="1953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603485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Kết quả thực tế</w:t>
            </w:r>
          </w:p>
        </w:tc>
        <w:tc>
          <w:tcPr>
            <w:tcW w:w="918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7CBC302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Trạng thái</w:t>
            </w:r>
          </w:p>
        </w:tc>
      </w:tr>
      <w:tr w:rsidR="00742376" w14:paraId="253FFBD0" w14:textId="77777777" w:rsidTr="00290214">
        <w:trPr>
          <w:jc w:val="center"/>
        </w:trPr>
        <w:tc>
          <w:tcPr>
            <w:tcW w:w="1342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9468EF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TC_AI_001</w:t>
            </w:r>
          </w:p>
        </w:tc>
        <w:tc>
          <w:tcPr>
            <w:tcW w:w="1464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8A6639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  <w:lang w:val="fr-FR"/>
              </w:rPr>
            </w:pPr>
            <w:r w:rsidRPr="00290214">
              <w:rPr>
                <w:b/>
                <w:sz w:val="24"/>
                <w:szCs w:val="24"/>
                <w:lang w:val="fr-FR"/>
              </w:rPr>
              <w:t>Kiểm tra chatbot AI sẵn sàng</w:t>
            </w:r>
          </w:p>
        </w:tc>
        <w:tc>
          <w:tcPr>
            <w:tcW w:w="2717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808AE5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  <w:lang w:val="fr-FR"/>
              </w:rPr>
            </w:pPr>
            <w:r w:rsidRPr="00290214">
              <w:rPr>
                <w:sz w:val="24"/>
                <w:szCs w:val="24"/>
                <w:lang w:val="fr-FR"/>
              </w:rPr>
              <w:t>Mở UI Chatbot trên web</w:t>
            </w:r>
          </w:p>
        </w:tc>
        <w:tc>
          <w:tcPr>
            <w:tcW w:w="1455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5D6C81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  <w:lang w:val="fr-FR"/>
              </w:rPr>
            </w:pPr>
            <w:r w:rsidRPr="00290214">
              <w:rPr>
                <w:sz w:val="24"/>
                <w:szCs w:val="24"/>
                <w:lang w:val="fr-FR"/>
              </w:rPr>
              <w:t>Cửa sổ chat mở, sẵn sàng</w:t>
            </w:r>
          </w:p>
        </w:tc>
        <w:tc>
          <w:tcPr>
            <w:tcW w:w="1953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184756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  <w:lang w:val="fr-FR"/>
              </w:rPr>
            </w:pPr>
            <w:r w:rsidRPr="00290214">
              <w:rPr>
                <w:sz w:val="24"/>
                <w:szCs w:val="24"/>
                <w:lang w:val="fr-FR"/>
              </w:rPr>
              <w:t>AI mở giao diện sẵn sàng, không lỗi JS</w:t>
            </w:r>
          </w:p>
        </w:tc>
        <w:tc>
          <w:tcPr>
            <w:tcW w:w="918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758A1B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3FE04E2C" w14:textId="77777777" w:rsidTr="00290214">
        <w:trPr>
          <w:jc w:val="center"/>
        </w:trPr>
        <w:tc>
          <w:tcPr>
            <w:tcW w:w="134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AC116A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TC_AI_002</w:t>
            </w:r>
          </w:p>
        </w:tc>
        <w:tc>
          <w:tcPr>
            <w:tcW w:w="1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24C17C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Hỏi trạng thái chỗ trống</w:t>
            </w:r>
          </w:p>
        </w:tc>
        <w:tc>
          <w:tcPr>
            <w:tcW w:w="271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1F91CF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Nhập "Còn bao nhiêu chỗ trống?"</w:t>
            </w:r>
          </w:p>
        </w:tc>
        <w:tc>
          <w:tcPr>
            <w:tcW w:w="145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296AEC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Nêu rõ chỗ trống &amp; tỉ lệ lấp đầy</w:t>
            </w:r>
          </w:p>
        </w:tc>
        <w:tc>
          <w:tcPr>
            <w:tcW w:w="1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F7A678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AI phản hồi chính xác số chỗ trống thực tế từ DB</w:t>
            </w:r>
          </w:p>
        </w:tc>
        <w:tc>
          <w:tcPr>
            <w:tcW w:w="9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BA0F0E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2C706002" w14:textId="77777777" w:rsidTr="00290214">
        <w:trPr>
          <w:jc w:val="center"/>
        </w:trPr>
        <w:tc>
          <w:tcPr>
            <w:tcW w:w="1342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23CFC5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TC_AI_003</w:t>
            </w:r>
          </w:p>
        </w:tc>
        <w:tc>
          <w:tcPr>
            <w:tcW w:w="1464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E66D9E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Hỏi tổng doanh thu</w:t>
            </w:r>
          </w:p>
        </w:tc>
        <w:tc>
          <w:tcPr>
            <w:tcW w:w="2717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0810F3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Nhập "Tổng doanh thu bãi xe?"</w:t>
            </w:r>
          </w:p>
        </w:tc>
        <w:tc>
          <w:tcPr>
            <w:tcW w:w="1455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7F3037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 xml:space="preserve">Đưa ra con số doanh thu </w:t>
            </w:r>
            <w:r w:rsidRPr="00290214">
              <w:rPr>
                <w:sz w:val="24"/>
                <w:szCs w:val="24"/>
              </w:rPr>
              <w:lastRenderedPageBreak/>
              <w:t>(VNĐ)</w:t>
            </w:r>
          </w:p>
        </w:tc>
        <w:tc>
          <w:tcPr>
            <w:tcW w:w="1953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69843A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lastRenderedPageBreak/>
              <w:t xml:space="preserve">AI tính toán và hiển thị đúng </w:t>
            </w:r>
            <w:r w:rsidRPr="00290214">
              <w:rPr>
                <w:sz w:val="24"/>
                <w:szCs w:val="24"/>
              </w:rPr>
              <w:lastRenderedPageBreak/>
              <w:t>doanh thu VNĐ</w:t>
            </w:r>
          </w:p>
        </w:tc>
        <w:tc>
          <w:tcPr>
            <w:tcW w:w="918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025B2C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lastRenderedPageBreak/>
              <w:t>PASS</w:t>
            </w:r>
          </w:p>
        </w:tc>
      </w:tr>
      <w:tr w:rsidR="00742376" w14:paraId="053AD6C5" w14:textId="77777777" w:rsidTr="00290214">
        <w:trPr>
          <w:jc w:val="center"/>
        </w:trPr>
        <w:tc>
          <w:tcPr>
            <w:tcW w:w="134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1FE8F7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TC_AI_004</w:t>
            </w:r>
          </w:p>
        </w:tc>
        <w:tc>
          <w:tcPr>
            <w:tcW w:w="1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394D6E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Hỏi giờ cao điểm</w:t>
            </w:r>
          </w:p>
        </w:tc>
        <w:tc>
          <w:tcPr>
            <w:tcW w:w="271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5C5EFD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Nhập "Khung giờ nào đông nhất?"</w:t>
            </w:r>
          </w:p>
        </w:tc>
        <w:tc>
          <w:tcPr>
            <w:tcW w:w="145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B4C436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Chỉ ra khung giờ cao điểm</w:t>
            </w:r>
          </w:p>
        </w:tc>
        <w:tc>
          <w:tcPr>
            <w:tcW w:w="1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D81D37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AI phân tích chính xác khung giờ cao điểm</w:t>
            </w:r>
          </w:p>
        </w:tc>
        <w:tc>
          <w:tcPr>
            <w:tcW w:w="9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E59966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519C4ADE" w14:textId="77777777" w:rsidTr="00290214">
        <w:trPr>
          <w:jc w:val="center"/>
        </w:trPr>
        <w:tc>
          <w:tcPr>
            <w:tcW w:w="1342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4DE8A8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TC_AI_005</w:t>
            </w:r>
          </w:p>
        </w:tc>
        <w:tc>
          <w:tcPr>
            <w:tcW w:w="1464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E34B7F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Duy trì ngữ cảnh hội thoại</w:t>
            </w:r>
          </w:p>
        </w:tc>
        <w:tc>
          <w:tcPr>
            <w:tcW w:w="2717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D43880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Hỏi tiếp "Khu nào đông nhất?"</w:t>
            </w:r>
          </w:p>
        </w:tc>
        <w:tc>
          <w:tcPr>
            <w:tcW w:w="1455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887FF6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Hiểu ngữ cảnh từ lượt trước</w:t>
            </w:r>
          </w:p>
        </w:tc>
        <w:tc>
          <w:tcPr>
            <w:tcW w:w="1953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A1C4B5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AI giữ context 2 lượt hội thoại mạch lạc</w:t>
            </w:r>
          </w:p>
        </w:tc>
        <w:tc>
          <w:tcPr>
            <w:tcW w:w="918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03FA0B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336F1463" w14:textId="77777777" w:rsidTr="00290214">
        <w:trPr>
          <w:jc w:val="center"/>
        </w:trPr>
        <w:tc>
          <w:tcPr>
            <w:tcW w:w="134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F107E7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TC_AI_006</w:t>
            </w:r>
          </w:p>
        </w:tc>
        <w:tc>
          <w:tcPr>
            <w:tcW w:w="1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C92048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Hỏi số lượng vé tháng</w:t>
            </w:r>
          </w:p>
        </w:tc>
        <w:tc>
          <w:tcPr>
            <w:tcW w:w="271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E82B45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Nhập "Có bao nhiêu vé tháng?"</w:t>
            </w:r>
          </w:p>
        </w:tc>
        <w:tc>
          <w:tcPr>
            <w:tcW w:w="145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D0C9FC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Báo số lượng vé tháng còn hạn</w:t>
            </w:r>
          </w:p>
        </w:tc>
        <w:tc>
          <w:tcPr>
            <w:tcW w:w="1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E1BEA2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AI thống kê đúng số vé tháng hiệu lực</w:t>
            </w:r>
          </w:p>
        </w:tc>
        <w:tc>
          <w:tcPr>
            <w:tcW w:w="9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5B30E1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69E6863E" w14:textId="77777777" w:rsidTr="00290214">
        <w:trPr>
          <w:jc w:val="center"/>
        </w:trPr>
        <w:tc>
          <w:tcPr>
            <w:tcW w:w="1342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6DDBFA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TC_AI_007</w:t>
            </w:r>
          </w:p>
        </w:tc>
        <w:tc>
          <w:tcPr>
            <w:tcW w:w="1464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9CE0A2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Hỏi bảng giá xe máy</w:t>
            </w:r>
          </w:p>
        </w:tc>
        <w:tc>
          <w:tcPr>
            <w:tcW w:w="2717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628664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Nhập "Giá gửi xe máy bao nhiêu?"</w:t>
            </w:r>
          </w:p>
        </w:tc>
        <w:tc>
          <w:tcPr>
            <w:tcW w:w="1455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CA4E25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Nêu giá cơ bản VNĐ/giờ</w:t>
            </w:r>
          </w:p>
        </w:tc>
        <w:tc>
          <w:tcPr>
            <w:tcW w:w="1953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24B48A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AI trả lời đúng đơn giá từ bảng giá DB</w:t>
            </w:r>
          </w:p>
        </w:tc>
        <w:tc>
          <w:tcPr>
            <w:tcW w:w="918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2ED677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03590DF1" w14:textId="77777777" w:rsidTr="00290214">
        <w:trPr>
          <w:jc w:val="center"/>
        </w:trPr>
        <w:tc>
          <w:tcPr>
            <w:tcW w:w="134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B8F1C2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TC_AI_008</w:t>
            </w:r>
          </w:p>
        </w:tc>
        <w:tc>
          <w:tcPr>
            <w:tcW w:w="1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1F7546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Gửi câu hỏi rỗng</w:t>
            </w:r>
          </w:p>
        </w:tc>
        <w:tc>
          <w:tcPr>
            <w:tcW w:w="271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E2B114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Bấm Gửi khi ô text rỗng</w:t>
            </w:r>
          </w:p>
        </w:tc>
        <w:tc>
          <w:tcPr>
            <w:tcW w:w="145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B04460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Báo lỗi "Không được để trống"</w:t>
            </w:r>
          </w:p>
        </w:tc>
        <w:tc>
          <w:tcPr>
            <w:tcW w:w="1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3BF74E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API trả về 400 Bad Request kèm thông báo lỗi</w:t>
            </w:r>
          </w:p>
        </w:tc>
        <w:tc>
          <w:tcPr>
            <w:tcW w:w="9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8B62C5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47FACFDE" w14:textId="77777777" w:rsidTr="00290214">
        <w:trPr>
          <w:jc w:val="center"/>
        </w:trPr>
        <w:tc>
          <w:tcPr>
            <w:tcW w:w="1342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787905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TC_AI_009</w:t>
            </w:r>
          </w:p>
        </w:tc>
        <w:tc>
          <w:tcPr>
            <w:tcW w:w="1464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C77D92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Nhập toàn khoảng trắng</w:t>
            </w:r>
          </w:p>
        </w:tc>
        <w:tc>
          <w:tcPr>
            <w:tcW w:w="2717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293230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Nhập "    " rồi bấm Gửi</w:t>
            </w:r>
          </w:p>
        </w:tc>
        <w:tc>
          <w:tcPr>
            <w:tcW w:w="1455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7747B5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Báo lỗi câu hỏi trống</w:t>
            </w:r>
          </w:p>
        </w:tc>
        <w:tc>
          <w:tcPr>
            <w:tcW w:w="1953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06D6A7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Hệ thống trim() và trả lỗi 400 chuẩn xác</w:t>
            </w:r>
          </w:p>
        </w:tc>
        <w:tc>
          <w:tcPr>
            <w:tcW w:w="918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658DB8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0197FA9D" w14:textId="77777777" w:rsidTr="00290214">
        <w:trPr>
          <w:jc w:val="center"/>
        </w:trPr>
        <w:tc>
          <w:tcPr>
            <w:tcW w:w="134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055395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TC_AI_010</w:t>
            </w:r>
          </w:p>
        </w:tc>
        <w:tc>
          <w:tcPr>
            <w:tcW w:w="1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647675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Gửi body sai format JSON</w:t>
            </w:r>
          </w:p>
        </w:tc>
        <w:tc>
          <w:tcPr>
            <w:tcW w:w="271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21661B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Gửi raw string không phải JSON</w:t>
            </w:r>
          </w:p>
        </w:tc>
        <w:tc>
          <w:tcPr>
            <w:tcW w:w="145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570089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Báo lỗi JSON không hợp lệ</w:t>
            </w:r>
          </w:p>
        </w:tc>
        <w:tc>
          <w:tcPr>
            <w:tcW w:w="1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BC62CF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Tầng View catch lỗi JSONDecodeError → 400</w:t>
            </w:r>
          </w:p>
        </w:tc>
        <w:tc>
          <w:tcPr>
            <w:tcW w:w="9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276D47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7AA01CE8" w14:textId="77777777" w:rsidTr="00290214">
        <w:trPr>
          <w:jc w:val="center"/>
        </w:trPr>
        <w:tc>
          <w:tcPr>
            <w:tcW w:w="1342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7606E4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TC_AI_011</w:t>
            </w:r>
          </w:p>
        </w:tc>
        <w:tc>
          <w:tcPr>
            <w:tcW w:w="1464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F338F6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Nhập câu hỏi &gt; 1000 ký tự</w:t>
            </w:r>
          </w:p>
        </w:tc>
        <w:tc>
          <w:tcPr>
            <w:tcW w:w="2717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DD1C65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Dán đoạn text dài 1001 ký tự</w:t>
            </w:r>
          </w:p>
        </w:tc>
        <w:tc>
          <w:tcPr>
            <w:tcW w:w="1455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971F2A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Báo lỗi câu hỏi quá dài</w:t>
            </w:r>
          </w:p>
        </w:tc>
        <w:tc>
          <w:tcPr>
            <w:tcW w:w="1953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936B3F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Hệ thống từ chối và trả lỗi 400 đúng quy định</w:t>
            </w:r>
          </w:p>
        </w:tc>
        <w:tc>
          <w:tcPr>
            <w:tcW w:w="918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861352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0B833A50" w14:textId="77777777" w:rsidTr="00290214">
        <w:trPr>
          <w:jc w:val="center"/>
        </w:trPr>
        <w:tc>
          <w:tcPr>
            <w:tcW w:w="134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81F49A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TC_AI_012</w:t>
            </w:r>
          </w:p>
        </w:tc>
        <w:tc>
          <w:tcPr>
            <w:tcW w:w="1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91AFC1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Thiếu Gemini API Key</w:t>
            </w:r>
          </w:p>
        </w:tc>
        <w:tc>
          <w:tcPr>
            <w:tcW w:w="271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106A09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Xóa API Key trong .env</w:t>
            </w:r>
          </w:p>
        </w:tc>
        <w:tc>
          <w:tcPr>
            <w:tcW w:w="145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C0BCE8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Báo lỗi chưa cấu hình Key</w:t>
            </w:r>
          </w:p>
        </w:tc>
        <w:tc>
          <w:tcPr>
            <w:tcW w:w="1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1BB764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AI trả phản hồi hướng dẫn cấu hình API Key</w:t>
            </w:r>
          </w:p>
        </w:tc>
        <w:tc>
          <w:tcPr>
            <w:tcW w:w="9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57707D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5F22FCF5" w14:textId="77777777" w:rsidTr="00290214">
        <w:trPr>
          <w:jc w:val="center"/>
        </w:trPr>
        <w:tc>
          <w:tcPr>
            <w:tcW w:w="1342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60CCCE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TC_AI_013</w:t>
            </w:r>
          </w:p>
        </w:tc>
        <w:tc>
          <w:tcPr>
            <w:tcW w:w="1464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9DC816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Hỏi ngoài phạm vi bãi xe</w:t>
            </w:r>
          </w:p>
        </w:tc>
        <w:tc>
          <w:tcPr>
            <w:tcW w:w="2717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11D83F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Nhập "Hôm nay thời tiết thế nào?"</w:t>
            </w:r>
          </w:p>
        </w:tc>
        <w:tc>
          <w:tcPr>
            <w:tcW w:w="1455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A1C413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Từ chối / Nhắc nhở phạm vi</w:t>
            </w:r>
          </w:p>
        </w:tc>
        <w:tc>
          <w:tcPr>
            <w:tcW w:w="1953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EBE8E9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AI trả lời lịch sự nhắm vào phạm vi bãi xe</w:t>
            </w:r>
          </w:p>
        </w:tc>
        <w:tc>
          <w:tcPr>
            <w:tcW w:w="918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5334F2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7AEEA628" w14:textId="77777777" w:rsidTr="00290214">
        <w:trPr>
          <w:jc w:val="center"/>
        </w:trPr>
        <w:tc>
          <w:tcPr>
            <w:tcW w:w="134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4F2310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TC_AI_014</w:t>
            </w:r>
          </w:p>
        </w:tc>
        <w:tc>
          <w:tcPr>
            <w:tcW w:w="1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00F168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 xml:space="preserve">Hỏi dữ liệu không tồn </w:t>
            </w:r>
            <w:r w:rsidRPr="00290214">
              <w:rPr>
                <w:b/>
                <w:sz w:val="24"/>
                <w:szCs w:val="24"/>
              </w:rPr>
              <w:lastRenderedPageBreak/>
              <w:t>tại</w:t>
            </w:r>
          </w:p>
        </w:tc>
        <w:tc>
          <w:tcPr>
            <w:tcW w:w="271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39FF65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lastRenderedPageBreak/>
              <w:t>Hỏi biển số xe không có trong DB</w:t>
            </w:r>
          </w:p>
        </w:tc>
        <w:tc>
          <w:tcPr>
            <w:tcW w:w="145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078CA5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 xml:space="preserve">Báo không tìm thấy dữ </w:t>
            </w:r>
            <w:r w:rsidRPr="00290214">
              <w:rPr>
                <w:sz w:val="24"/>
                <w:szCs w:val="24"/>
              </w:rPr>
              <w:lastRenderedPageBreak/>
              <w:t>liệu</w:t>
            </w:r>
          </w:p>
        </w:tc>
        <w:tc>
          <w:tcPr>
            <w:tcW w:w="1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AB96AB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lastRenderedPageBreak/>
              <w:t xml:space="preserve">AI thông báo không tìm thấy </w:t>
            </w:r>
            <w:r w:rsidRPr="00290214">
              <w:rPr>
                <w:sz w:val="24"/>
                <w:szCs w:val="24"/>
              </w:rPr>
              <w:lastRenderedPageBreak/>
              <w:t>thông tin xe</w:t>
            </w:r>
          </w:p>
        </w:tc>
        <w:tc>
          <w:tcPr>
            <w:tcW w:w="9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BFFA35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lastRenderedPageBreak/>
              <w:t>PASS</w:t>
            </w:r>
          </w:p>
        </w:tc>
      </w:tr>
      <w:tr w:rsidR="00742376" w14:paraId="38CC76FA" w14:textId="77777777" w:rsidTr="00290214">
        <w:trPr>
          <w:jc w:val="center"/>
        </w:trPr>
        <w:tc>
          <w:tcPr>
            <w:tcW w:w="1342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6943BE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TC_AI_015</w:t>
            </w:r>
          </w:p>
        </w:tc>
        <w:tc>
          <w:tcPr>
            <w:tcW w:w="1464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58A990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Hỏi câu ngắn 1 ký tự</w:t>
            </w:r>
          </w:p>
        </w:tc>
        <w:tc>
          <w:tcPr>
            <w:tcW w:w="2717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6DD579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Nhập "?" rồi bấm Gửi</w:t>
            </w:r>
          </w:p>
        </w:tc>
        <w:tc>
          <w:tcPr>
            <w:tcW w:w="1455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A36CD4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Xử lý thành công không lỗi</w:t>
            </w:r>
          </w:p>
        </w:tc>
        <w:tc>
          <w:tcPr>
            <w:tcW w:w="1953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92F41C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AI xử lý tốt, yêu cầu hỗ trợ thêm chi tiết</w:t>
            </w:r>
          </w:p>
        </w:tc>
        <w:tc>
          <w:tcPr>
            <w:tcW w:w="918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AB89A5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3241FD9C" w14:textId="77777777" w:rsidTr="00290214">
        <w:trPr>
          <w:jc w:val="center"/>
        </w:trPr>
        <w:tc>
          <w:tcPr>
            <w:tcW w:w="134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FD39C0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TC_AI_016</w:t>
            </w:r>
          </w:p>
        </w:tc>
        <w:tc>
          <w:tcPr>
            <w:tcW w:w="1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9D47EE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Nhập đúng 1000 ký tự</w:t>
            </w:r>
          </w:p>
        </w:tc>
        <w:tc>
          <w:tcPr>
            <w:tcW w:w="271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DD2C63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Nhập chuỗi đúng 1000 ký tự</w:t>
            </w:r>
          </w:p>
        </w:tc>
        <w:tc>
          <w:tcPr>
            <w:tcW w:w="145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FC8AE9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AI xử lý thành công</w:t>
            </w:r>
          </w:p>
        </w:tc>
        <w:tc>
          <w:tcPr>
            <w:tcW w:w="1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69E849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Hệ thống chấp nhận đúng ngưỡng biên 1000 ký tự</w:t>
            </w:r>
          </w:p>
        </w:tc>
        <w:tc>
          <w:tcPr>
            <w:tcW w:w="9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00F19E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349CAAA2" w14:textId="77777777" w:rsidTr="00290214">
        <w:trPr>
          <w:jc w:val="center"/>
        </w:trPr>
        <w:tc>
          <w:tcPr>
            <w:tcW w:w="1342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AB20E4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TC_AI_017</w:t>
            </w:r>
          </w:p>
        </w:tc>
        <w:tc>
          <w:tcPr>
            <w:tcW w:w="1464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198ECA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Nhập vượt biên 1001 ký tự</w:t>
            </w:r>
          </w:p>
        </w:tc>
        <w:tc>
          <w:tcPr>
            <w:tcW w:w="2717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87AB8F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Nhập chuỗi đúng 1001 ký tự</w:t>
            </w:r>
          </w:p>
        </w:tc>
        <w:tc>
          <w:tcPr>
            <w:tcW w:w="1455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CD4E10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Bị từ chối (HTTP 400)</w:t>
            </w:r>
          </w:p>
        </w:tc>
        <w:tc>
          <w:tcPr>
            <w:tcW w:w="1953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388FBC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Hệ thống chặn chính xác tại 1001 ký tự</w:t>
            </w:r>
          </w:p>
        </w:tc>
        <w:tc>
          <w:tcPr>
            <w:tcW w:w="918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EEE38F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693375A9" w14:textId="77777777" w:rsidTr="00290214">
        <w:trPr>
          <w:jc w:val="center"/>
        </w:trPr>
        <w:tc>
          <w:tcPr>
            <w:tcW w:w="134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4ADFD7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TC_AI_018</w:t>
            </w:r>
          </w:p>
        </w:tc>
        <w:tc>
          <w:tcPr>
            <w:tcW w:w="1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7A36E3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Bắt đầu hội thoại mới</w:t>
            </w:r>
          </w:p>
        </w:tc>
        <w:tc>
          <w:tcPr>
            <w:tcW w:w="271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987F01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F5 trang, hỏi câu đầu tiên</w:t>
            </w:r>
          </w:p>
        </w:tc>
        <w:tc>
          <w:tcPr>
            <w:tcW w:w="145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4D095A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Trả lời không lầm lẫn</w:t>
            </w:r>
          </w:p>
        </w:tc>
        <w:tc>
          <w:tcPr>
            <w:tcW w:w="1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6CA02F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AI phản hồi thông suốt không có history cũ</w:t>
            </w:r>
          </w:p>
        </w:tc>
        <w:tc>
          <w:tcPr>
            <w:tcW w:w="9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49E06C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37B4A9F1" w14:textId="77777777" w:rsidTr="00290214">
        <w:trPr>
          <w:jc w:val="center"/>
        </w:trPr>
        <w:tc>
          <w:tcPr>
            <w:tcW w:w="1342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35B9EB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TC_AI_019</w:t>
            </w:r>
          </w:p>
        </w:tc>
        <w:tc>
          <w:tcPr>
            <w:tcW w:w="1464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2A714C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Hội thoại đúng 6 lượt</w:t>
            </w:r>
          </w:p>
        </w:tc>
        <w:tc>
          <w:tcPr>
            <w:tcW w:w="2717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492D14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Hỏi liên tục 6 lượt câu hỏi</w:t>
            </w:r>
          </w:p>
        </w:tc>
        <w:tc>
          <w:tcPr>
            <w:tcW w:w="1455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532226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Trả lời tốt cả 6 lượt</w:t>
            </w:r>
          </w:p>
        </w:tc>
        <w:tc>
          <w:tcPr>
            <w:tcW w:w="1953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51C307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AI lưu trữ và phản hồi đúng 6 turns gần nhất</w:t>
            </w:r>
          </w:p>
        </w:tc>
        <w:tc>
          <w:tcPr>
            <w:tcW w:w="918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B3B85E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28BA1A46" w14:textId="77777777" w:rsidTr="00290214">
        <w:trPr>
          <w:jc w:val="center"/>
        </w:trPr>
        <w:tc>
          <w:tcPr>
            <w:tcW w:w="134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E85A72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TC_AI_020</w:t>
            </w:r>
          </w:p>
        </w:tc>
        <w:tc>
          <w:tcPr>
            <w:tcW w:w="1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E27D5C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Hội thoại vượt 6 lượt (7 turns)</w:t>
            </w:r>
          </w:p>
        </w:tc>
        <w:tc>
          <w:tcPr>
            <w:tcW w:w="271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F02A3C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Hỏi lượt thứ 7 nhắc lại lượt 1</w:t>
            </w:r>
          </w:p>
        </w:tc>
        <w:tc>
          <w:tcPr>
            <w:tcW w:w="145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91045C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Chỉ nhớ 6 lượt gần nhất</w:t>
            </w:r>
          </w:p>
        </w:tc>
        <w:tc>
          <w:tcPr>
            <w:tcW w:w="1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60F89D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AI tự động trích xuất 6 turns gần nhất an toàn</w:t>
            </w:r>
          </w:p>
        </w:tc>
        <w:tc>
          <w:tcPr>
            <w:tcW w:w="9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2E8BE8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70A3E0C2" w14:textId="77777777" w:rsidTr="00290214">
        <w:trPr>
          <w:jc w:val="center"/>
        </w:trPr>
        <w:tc>
          <w:tcPr>
            <w:tcW w:w="1342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8EC4DA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TC_AI_021</w:t>
            </w:r>
          </w:p>
        </w:tc>
        <w:tc>
          <w:tcPr>
            <w:tcW w:w="1464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22955F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Kiểm thử khi DB rỗng</w:t>
            </w:r>
          </w:p>
        </w:tc>
        <w:tc>
          <w:tcPr>
            <w:tcW w:w="2717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C91D7F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Chạy test trên DB mới</w:t>
            </w:r>
          </w:p>
        </w:tc>
        <w:tc>
          <w:tcPr>
            <w:tcW w:w="1455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7D95FC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Không bị crash/lỗi 500</w:t>
            </w:r>
          </w:p>
        </w:tc>
        <w:tc>
          <w:tcPr>
            <w:tcW w:w="1953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EFC056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Data collector trả về summary mặc định an toàn</w:t>
            </w:r>
          </w:p>
        </w:tc>
        <w:tc>
          <w:tcPr>
            <w:tcW w:w="918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B26A46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6C87DA82" w14:textId="77777777" w:rsidTr="00290214">
        <w:trPr>
          <w:jc w:val="center"/>
        </w:trPr>
        <w:tc>
          <w:tcPr>
            <w:tcW w:w="134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F270E1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TC_AI_022</w:t>
            </w:r>
          </w:p>
        </w:tc>
        <w:tc>
          <w:tcPr>
            <w:tcW w:w="1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E15210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Hỏi tính phí xe 30 phút</w:t>
            </w:r>
          </w:p>
        </w:tc>
        <w:tc>
          <w:tcPr>
            <w:tcW w:w="271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15FFFD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Nhập "Xe máy gửi 30 phút?"</w:t>
            </w:r>
          </w:p>
        </w:tc>
        <w:tc>
          <w:tcPr>
            <w:tcW w:w="145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0A4E06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Tính phí tối thiểu 1 giờ</w:t>
            </w:r>
          </w:p>
        </w:tc>
        <w:tc>
          <w:tcPr>
            <w:tcW w:w="1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601019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AI giải thích phí tối thiểu 1 block giờ chuẩn</w:t>
            </w:r>
          </w:p>
        </w:tc>
        <w:tc>
          <w:tcPr>
            <w:tcW w:w="9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5679B5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48FA3097" w14:textId="77777777" w:rsidTr="00290214">
        <w:trPr>
          <w:jc w:val="center"/>
        </w:trPr>
        <w:tc>
          <w:tcPr>
            <w:tcW w:w="1342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D6B18D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TC_AI_023</w:t>
            </w:r>
          </w:p>
        </w:tc>
        <w:tc>
          <w:tcPr>
            <w:tcW w:w="1464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663FAB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Hỏi bằng tiếng Anh</w:t>
            </w:r>
          </w:p>
        </w:tc>
        <w:tc>
          <w:tcPr>
            <w:tcW w:w="2717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A56DF7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Nhập "How many spots available?"</w:t>
            </w:r>
          </w:p>
        </w:tc>
        <w:tc>
          <w:tcPr>
            <w:tcW w:w="1455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789DD5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Phản hồi bằng tiếng Việt</w:t>
            </w:r>
          </w:p>
        </w:tc>
        <w:tc>
          <w:tcPr>
            <w:tcW w:w="1953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4BCD05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AI trả lời hoàn toàn bằng tiếng Việt chuẩn</w:t>
            </w:r>
          </w:p>
        </w:tc>
        <w:tc>
          <w:tcPr>
            <w:tcW w:w="918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050E15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1B3E7E6A" w14:textId="77777777" w:rsidTr="00290214">
        <w:trPr>
          <w:jc w:val="center"/>
        </w:trPr>
        <w:tc>
          <w:tcPr>
            <w:tcW w:w="134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26FF73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TC_AI_024</w:t>
            </w:r>
          </w:p>
        </w:tc>
        <w:tc>
          <w:tcPr>
            <w:tcW w:w="146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22BC84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Ký tự đặc biệt &amp; HTML Injection</w:t>
            </w:r>
          </w:p>
        </w:tc>
        <w:tc>
          <w:tcPr>
            <w:tcW w:w="2717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A6D059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Nhập "&lt;script&gt;alert(1)&lt;/script&gt;"</w:t>
            </w:r>
          </w:p>
        </w:tc>
        <w:tc>
          <w:tcPr>
            <w:tcW w:w="1455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93A93E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An toàn, không bị XSS</w:t>
            </w:r>
          </w:p>
        </w:tc>
        <w:tc>
          <w:tcPr>
            <w:tcW w:w="195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D0913C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Hệ thống escape HTML tốt, trả lời an toàn</w:t>
            </w:r>
          </w:p>
        </w:tc>
        <w:tc>
          <w:tcPr>
            <w:tcW w:w="91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6058E1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PASS</w:t>
            </w:r>
          </w:p>
        </w:tc>
      </w:tr>
      <w:tr w:rsidR="00742376" w14:paraId="30667D01" w14:textId="77777777" w:rsidTr="00290214">
        <w:trPr>
          <w:jc w:val="center"/>
        </w:trPr>
        <w:tc>
          <w:tcPr>
            <w:tcW w:w="1342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8477B5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F4E79"/>
                <w:sz w:val="24"/>
                <w:szCs w:val="24"/>
              </w:rPr>
              <w:t>TC_AI_025</w:t>
            </w:r>
          </w:p>
        </w:tc>
        <w:tc>
          <w:tcPr>
            <w:tcW w:w="1464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F1345E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b/>
                <w:sz w:val="24"/>
                <w:szCs w:val="24"/>
              </w:rPr>
              <w:t>Hỏi câu hỏi phức hợp</w:t>
            </w:r>
          </w:p>
        </w:tc>
        <w:tc>
          <w:tcPr>
            <w:tcW w:w="2717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72DD48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Nhập câu hỏi 3 ý cùng lúc</w:t>
            </w:r>
          </w:p>
        </w:tc>
        <w:tc>
          <w:tcPr>
            <w:tcW w:w="1455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9FD28D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Trả lời đủ 3 thông tin</w:t>
            </w:r>
          </w:p>
        </w:tc>
        <w:tc>
          <w:tcPr>
            <w:tcW w:w="1953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5D11F5" w14:textId="77777777" w:rsidR="00742376" w:rsidRPr="00290214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 xml:space="preserve">AI tổng hợp câu trả lời mạch lạc đủ </w:t>
            </w:r>
            <w:r w:rsidRPr="00290214">
              <w:rPr>
                <w:sz w:val="24"/>
                <w:szCs w:val="24"/>
              </w:rPr>
              <w:lastRenderedPageBreak/>
              <w:t>3 ý</w:t>
            </w:r>
          </w:p>
        </w:tc>
        <w:tc>
          <w:tcPr>
            <w:tcW w:w="918" w:type="dxa"/>
            <w:shd w:val="clear" w:color="auto" w:fill="F9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86E0AF" w14:textId="77777777" w:rsidR="00742376" w:rsidRPr="00290214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lastRenderedPageBreak/>
              <w:t>PASS</w:t>
            </w:r>
          </w:p>
        </w:tc>
      </w:tr>
    </w:tbl>
    <w:p w14:paraId="0CF5ED4C" w14:textId="08D57DFD" w:rsidR="00290214" w:rsidRDefault="00290214" w:rsidP="00290214">
      <w:pPr>
        <w:spacing w:before="280" w:after="160"/>
      </w:pPr>
      <w:r>
        <w:rPr>
          <w:b/>
          <w:color w:val="000000"/>
          <w:sz w:val="26"/>
        </w:rPr>
        <w:t xml:space="preserve">Kết quả kiểm thử </w:t>
      </w:r>
      <w:r>
        <w:rPr>
          <w:b/>
          <w:color w:val="000000"/>
          <w:sz w:val="26"/>
        </w:rPr>
        <w:t>thủ công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701"/>
        <w:gridCol w:w="1984"/>
        <w:gridCol w:w="1984"/>
      </w:tblGrid>
      <w:tr w:rsidR="00290214" w14:paraId="3CD59B84" w14:textId="77777777" w:rsidTr="00F94194">
        <w:trPr>
          <w:jc w:val="center"/>
        </w:trPr>
        <w:tc>
          <w:tcPr>
            <w:tcW w:w="3685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9D31E2" w14:textId="77777777" w:rsidR="00290214" w:rsidRPr="00290214" w:rsidRDefault="00290214" w:rsidP="00F94194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Loại kiểm thử</w:t>
            </w:r>
          </w:p>
        </w:tc>
        <w:tc>
          <w:tcPr>
            <w:tcW w:w="1701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68F8A90" w14:textId="77777777" w:rsidR="00290214" w:rsidRPr="00290214" w:rsidRDefault="00290214" w:rsidP="00F94194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Số lượng</w:t>
            </w:r>
          </w:p>
        </w:tc>
        <w:tc>
          <w:tcPr>
            <w:tcW w:w="1984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BC37987" w14:textId="77777777" w:rsidR="00290214" w:rsidRPr="00290214" w:rsidRDefault="00290214" w:rsidP="00F94194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Số lượng PASS</w:t>
            </w:r>
          </w:p>
        </w:tc>
        <w:tc>
          <w:tcPr>
            <w:tcW w:w="1984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519E0E6" w14:textId="77777777" w:rsidR="00290214" w:rsidRPr="00290214" w:rsidRDefault="00290214" w:rsidP="00F94194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Số lượng FAIL</w:t>
            </w:r>
          </w:p>
        </w:tc>
      </w:tr>
      <w:tr w:rsidR="00290214" w14:paraId="40790AD4" w14:textId="77777777" w:rsidTr="00F94194">
        <w:trPr>
          <w:jc w:val="center"/>
        </w:trPr>
        <w:tc>
          <w:tcPr>
            <w:tcW w:w="3685" w:type="dxa"/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BE720" w14:textId="77777777" w:rsidR="00290214" w:rsidRPr="00290214" w:rsidRDefault="00290214" w:rsidP="00F94194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color w:val="000000"/>
                <w:sz w:val="24"/>
                <w:szCs w:val="24"/>
              </w:rPr>
              <w:t>✓ Trường hợp Hợp lệ (Valid)</w:t>
            </w:r>
          </w:p>
        </w:tc>
        <w:tc>
          <w:tcPr>
            <w:tcW w:w="1701" w:type="dxa"/>
            <w:shd w:val="clear" w:color="auto" w:fill="E8F5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E9E19" w14:textId="77777777" w:rsidR="00290214" w:rsidRPr="00290214" w:rsidRDefault="00290214" w:rsidP="00F94194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984" w:type="dxa"/>
            <w:shd w:val="clear" w:color="auto" w:fill="E8F5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41F5E" w14:textId="77777777" w:rsidR="00290214" w:rsidRPr="00290214" w:rsidRDefault="00290214" w:rsidP="00F94194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7</w:t>
            </w:r>
          </w:p>
        </w:tc>
        <w:tc>
          <w:tcPr>
            <w:tcW w:w="1984" w:type="dxa"/>
            <w:shd w:val="clear" w:color="auto" w:fill="E8F5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41D69" w14:textId="77777777" w:rsidR="00290214" w:rsidRPr="00290214" w:rsidRDefault="00290214" w:rsidP="00F94194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000000"/>
                <w:sz w:val="24"/>
                <w:szCs w:val="24"/>
              </w:rPr>
              <w:t>0</w:t>
            </w:r>
          </w:p>
        </w:tc>
      </w:tr>
      <w:tr w:rsidR="00290214" w14:paraId="78126677" w14:textId="77777777" w:rsidTr="00F94194">
        <w:trPr>
          <w:jc w:val="center"/>
        </w:trPr>
        <w:tc>
          <w:tcPr>
            <w:tcW w:w="3685" w:type="dxa"/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13E01" w14:textId="77777777" w:rsidR="00290214" w:rsidRPr="00290214" w:rsidRDefault="00290214" w:rsidP="00F94194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color w:val="000000"/>
                <w:sz w:val="24"/>
                <w:szCs w:val="24"/>
              </w:rPr>
              <w:t>X Trường hợp Sai (Invalid)</w:t>
            </w:r>
          </w:p>
        </w:tc>
        <w:tc>
          <w:tcPr>
            <w:tcW w:w="1701" w:type="dxa"/>
            <w:shd w:val="clear" w:color="auto" w:fill="FFF3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4A826" w14:textId="77777777" w:rsidR="00290214" w:rsidRPr="00290214" w:rsidRDefault="00290214" w:rsidP="00F94194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984" w:type="dxa"/>
            <w:shd w:val="clear" w:color="auto" w:fill="FFF3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36FFB" w14:textId="77777777" w:rsidR="00290214" w:rsidRPr="00290214" w:rsidRDefault="00290214" w:rsidP="00F94194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7</w:t>
            </w:r>
          </w:p>
        </w:tc>
        <w:tc>
          <w:tcPr>
            <w:tcW w:w="1984" w:type="dxa"/>
            <w:shd w:val="clear" w:color="auto" w:fill="FFF3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BB02D" w14:textId="77777777" w:rsidR="00290214" w:rsidRPr="00290214" w:rsidRDefault="00290214" w:rsidP="00F94194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000000"/>
                <w:sz w:val="24"/>
                <w:szCs w:val="24"/>
              </w:rPr>
              <w:t>0</w:t>
            </w:r>
          </w:p>
        </w:tc>
      </w:tr>
      <w:tr w:rsidR="00290214" w14:paraId="0DAEF74F" w14:textId="77777777" w:rsidTr="00F94194">
        <w:trPr>
          <w:jc w:val="center"/>
        </w:trPr>
        <w:tc>
          <w:tcPr>
            <w:tcW w:w="3685" w:type="dxa"/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1E54E" w14:textId="77777777" w:rsidR="00290214" w:rsidRPr="00290214" w:rsidRDefault="00290214" w:rsidP="00F94194">
            <w:pPr>
              <w:spacing w:before="40" w:after="40" w:line="276" w:lineRule="auto"/>
              <w:rPr>
                <w:sz w:val="24"/>
                <w:szCs w:val="24"/>
              </w:rPr>
            </w:pPr>
            <w:r w:rsidRPr="00290214">
              <w:rPr>
                <w:color w:val="000000"/>
                <w:sz w:val="24"/>
                <w:szCs w:val="24"/>
              </w:rPr>
              <w:t>⬡ Trường hợp Biên (Boundary)</w:t>
            </w:r>
          </w:p>
        </w:tc>
        <w:tc>
          <w:tcPr>
            <w:tcW w:w="1701" w:type="dxa"/>
            <w:shd w:val="clear" w:color="auto" w:fill="E3F2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6C7C2" w14:textId="77777777" w:rsidR="00290214" w:rsidRPr="00290214" w:rsidRDefault="00290214" w:rsidP="00F94194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1984" w:type="dxa"/>
            <w:shd w:val="clear" w:color="auto" w:fill="E3F2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A695E" w14:textId="77777777" w:rsidR="00290214" w:rsidRPr="00290214" w:rsidRDefault="00290214" w:rsidP="00F94194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11</w:t>
            </w:r>
          </w:p>
        </w:tc>
        <w:tc>
          <w:tcPr>
            <w:tcW w:w="1984" w:type="dxa"/>
            <w:shd w:val="clear" w:color="auto" w:fill="E3F2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919C9" w14:textId="77777777" w:rsidR="00290214" w:rsidRPr="00290214" w:rsidRDefault="00290214" w:rsidP="00F94194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000000"/>
                <w:sz w:val="24"/>
                <w:szCs w:val="24"/>
              </w:rPr>
              <w:t>0</w:t>
            </w:r>
          </w:p>
        </w:tc>
      </w:tr>
    </w:tbl>
    <w:p w14:paraId="733B26D3" w14:textId="77777777" w:rsidR="00290214" w:rsidRDefault="00290214" w:rsidP="00290214">
      <w:pPr>
        <w:rPr>
          <w:b/>
          <w:color w:val="1A237E"/>
          <w:sz w:val="26"/>
        </w:rPr>
      </w:pPr>
    </w:p>
    <w:p w14:paraId="6472C446" w14:textId="7378900D" w:rsidR="00742376" w:rsidRDefault="00290214" w:rsidP="00290214">
      <w:pPr>
        <w:rPr>
          <w:b/>
          <w:color w:val="1A237E"/>
          <w:sz w:val="26"/>
        </w:rPr>
      </w:pPr>
      <w:r>
        <w:rPr>
          <w:b/>
          <w:color w:val="1A237E"/>
          <w:sz w:val="26"/>
        </w:rPr>
        <w:t>CHECKLIST KIỂM THỬ THỦ CÔNG (MANUAL TEST)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56"/>
        <w:gridCol w:w="1440"/>
        <w:gridCol w:w="1440"/>
        <w:gridCol w:w="1603"/>
        <w:gridCol w:w="1440"/>
      </w:tblGrid>
      <w:tr w:rsidR="00290214" w14:paraId="65ABCDE5" w14:textId="77777777" w:rsidTr="00F94194">
        <w:tc>
          <w:tcPr>
            <w:tcW w:w="1440" w:type="dxa"/>
            <w:shd w:val="clear" w:color="auto" w:fill="2C3E50"/>
          </w:tcPr>
          <w:p w14:paraId="1DBD6E3D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TC ID</w:t>
            </w:r>
          </w:p>
        </w:tc>
        <w:tc>
          <w:tcPr>
            <w:tcW w:w="1440" w:type="dxa"/>
            <w:shd w:val="clear" w:color="auto" w:fill="2C3E50"/>
          </w:tcPr>
          <w:p w14:paraId="073AD8CE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Câu hỏi nhập vào chatbot</w:t>
            </w:r>
          </w:p>
        </w:tc>
        <w:tc>
          <w:tcPr>
            <w:tcW w:w="1440" w:type="dxa"/>
            <w:shd w:val="clear" w:color="auto" w:fill="2C3E50"/>
          </w:tcPr>
          <w:p w14:paraId="779C049D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Loại TC</w:t>
            </w:r>
          </w:p>
        </w:tc>
        <w:tc>
          <w:tcPr>
            <w:tcW w:w="1440" w:type="dxa"/>
            <w:shd w:val="clear" w:color="auto" w:fill="2C3E50"/>
          </w:tcPr>
          <w:p w14:paraId="3769FA90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Người thực hiện</w:t>
            </w:r>
          </w:p>
        </w:tc>
        <w:tc>
          <w:tcPr>
            <w:tcW w:w="1440" w:type="dxa"/>
            <w:shd w:val="clear" w:color="auto" w:fill="2C3E50"/>
          </w:tcPr>
          <w:p w14:paraId="77BE4625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Kết quả</w:t>
            </w:r>
            <w:r w:rsidRPr="00290214">
              <w:rPr>
                <w:b/>
                <w:color w:val="FFFFFF"/>
                <w:sz w:val="24"/>
                <w:szCs w:val="24"/>
              </w:rPr>
              <w:br/>
              <w:t>(PASS/FAIL)</w:t>
            </w:r>
          </w:p>
        </w:tc>
        <w:tc>
          <w:tcPr>
            <w:tcW w:w="1440" w:type="dxa"/>
            <w:shd w:val="clear" w:color="auto" w:fill="2C3E50"/>
          </w:tcPr>
          <w:p w14:paraId="5995DF7E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FFFFFF"/>
                <w:sz w:val="24"/>
                <w:szCs w:val="24"/>
              </w:rPr>
              <w:t>Ghi chú</w:t>
            </w:r>
          </w:p>
        </w:tc>
      </w:tr>
      <w:tr w:rsidR="00290214" w14:paraId="74D70F98" w14:textId="77777777" w:rsidTr="00F94194">
        <w:tc>
          <w:tcPr>
            <w:tcW w:w="1440" w:type="dxa"/>
            <w:shd w:val="clear" w:color="auto" w:fill="E8F5E9"/>
          </w:tcPr>
          <w:p w14:paraId="0B06C454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TC_AI_001</w:t>
            </w:r>
          </w:p>
        </w:tc>
        <w:tc>
          <w:tcPr>
            <w:tcW w:w="1440" w:type="dxa"/>
          </w:tcPr>
          <w:p w14:paraId="1DA680D7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Thao tác: Click icon chatbot AI</w:t>
            </w:r>
          </w:p>
        </w:tc>
        <w:tc>
          <w:tcPr>
            <w:tcW w:w="1440" w:type="dxa"/>
            <w:shd w:val="clear" w:color="auto" w:fill="E8F5E9"/>
          </w:tcPr>
          <w:p w14:paraId="17A98609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✓ Hợp lệ</w:t>
            </w:r>
          </w:p>
        </w:tc>
        <w:tc>
          <w:tcPr>
            <w:tcW w:w="1440" w:type="dxa"/>
          </w:tcPr>
          <w:p w14:paraId="5D87B726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Đinh Tiến Mạnh</w:t>
            </w:r>
          </w:p>
        </w:tc>
        <w:tc>
          <w:tcPr>
            <w:tcW w:w="1440" w:type="dxa"/>
          </w:tcPr>
          <w:p w14:paraId="3A8A0944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5C925516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72ACEA5B" w14:textId="77777777" w:rsidTr="00F94194">
        <w:tc>
          <w:tcPr>
            <w:tcW w:w="1440" w:type="dxa"/>
            <w:shd w:val="clear" w:color="auto" w:fill="E8F5E9"/>
          </w:tcPr>
          <w:p w14:paraId="797E3BEB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TC_AI_002</w:t>
            </w:r>
          </w:p>
        </w:tc>
        <w:tc>
          <w:tcPr>
            <w:tcW w:w="1440" w:type="dxa"/>
          </w:tcPr>
          <w:p w14:paraId="7ACD9064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"Hiện tại bãi xe còn bao nhiêu chỗ trống?"</w:t>
            </w:r>
          </w:p>
        </w:tc>
        <w:tc>
          <w:tcPr>
            <w:tcW w:w="1440" w:type="dxa"/>
            <w:shd w:val="clear" w:color="auto" w:fill="E8F5E9"/>
          </w:tcPr>
          <w:p w14:paraId="3B294D6E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✓ Hợp lệ</w:t>
            </w:r>
          </w:p>
        </w:tc>
        <w:tc>
          <w:tcPr>
            <w:tcW w:w="1440" w:type="dxa"/>
          </w:tcPr>
          <w:p w14:paraId="3A8C4D9A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Đinh Tiến Mạnh</w:t>
            </w:r>
          </w:p>
        </w:tc>
        <w:tc>
          <w:tcPr>
            <w:tcW w:w="1440" w:type="dxa"/>
          </w:tcPr>
          <w:p w14:paraId="3389E237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4BB82694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1C1571C0" w14:textId="77777777" w:rsidTr="00F94194">
        <w:tc>
          <w:tcPr>
            <w:tcW w:w="1440" w:type="dxa"/>
            <w:shd w:val="clear" w:color="auto" w:fill="E8F5E9"/>
          </w:tcPr>
          <w:p w14:paraId="6EA7A928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TC_AI_003</w:t>
            </w:r>
          </w:p>
        </w:tc>
        <w:tc>
          <w:tcPr>
            <w:tcW w:w="1440" w:type="dxa"/>
          </w:tcPr>
          <w:p w14:paraId="3111465D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"Tổng doanh thu của bãi xe là bao nhiêu?"</w:t>
            </w:r>
          </w:p>
        </w:tc>
        <w:tc>
          <w:tcPr>
            <w:tcW w:w="1440" w:type="dxa"/>
            <w:shd w:val="clear" w:color="auto" w:fill="E8F5E9"/>
          </w:tcPr>
          <w:p w14:paraId="7EC527BC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✓ Hợp lệ</w:t>
            </w:r>
          </w:p>
        </w:tc>
        <w:tc>
          <w:tcPr>
            <w:tcW w:w="1440" w:type="dxa"/>
          </w:tcPr>
          <w:p w14:paraId="6C926236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Đinh Tiến Mạnh</w:t>
            </w:r>
          </w:p>
        </w:tc>
        <w:tc>
          <w:tcPr>
            <w:tcW w:w="1440" w:type="dxa"/>
          </w:tcPr>
          <w:p w14:paraId="46CEA8D4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012FA68F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50AC2270" w14:textId="77777777" w:rsidTr="00F94194">
        <w:tc>
          <w:tcPr>
            <w:tcW w:w="1440" w:type="dxa"/>
            <w:shd w:val="clear" w:color="auto" w:fill="E8F5E9"/>
          </w:tcPr>
          <w:p w14:paraId="7DB99642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TC_AI_004</w:t>
            </w:r>
          </w:p>
        </w:tc>
        <w:tc>
          <w:tcPr>
            <w:tcW w:w="1440" w:type="dxa"/>
          </w:tcPr>
          <w:p w14:paraId="53C66091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"Khung giờ nào bãi xe đông nhất?"</w:t>
            </w:r>
          </w:p>
        </w:tc>
        <w:tc>
          <w:tcPr>
            <w:tcW w:w="1440" w:type="dxa"/>
            <w:shd w:val="clear" w:color="auto" w:fill="E8F5E9"/>
          </w:tcPr>
          <w:p w14:paraId="7C738333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✓ Hợp lệ</w:t>
            </w:r>
          </w:p>
        </w:tc>
        <w:tc>
          <w:tcPr>
            <w:tcW w:w="1440" w:type="dxa"/>
          </w:tcPr>
          <w:p w14:paraId="767D2446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Tạ Văn Đức</w:t>
            </w:r>
          </w:p>
        </w:tc>
        <w:tc>
          <w:tcPr>
            <w:tcW w:w="1440" w:type="dxa"/>
          </w:tcPr>
          <w:p w14:paraId="39E58F3C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36B4C9BD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6C0802D3" w14:textId="77777777" w:rsidTr="00F94194">
        <w:tc>
          <w:tcPr>
            <w:tcW w:w="1440" w:type="dxa"/>
            <w:shd w:val="clear" w:color="auto" w:fill="E8F5E9"/>
          </w:tcPr>
          <w:p w14:paraId="76B2072A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TC_AI_005</w:t>
            </w:r>
          </w:p>
        </w:tc>
        <w:tc>
          <w:tcPr>
            <w:tcW w:w="1440" w:type="dxa"/>
          </w:tcPr>
          <w:p w14:paraId="26C9C65A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"Bãi xe có bao nhiêu khu vực?"</w:t>
            </w:r>
          </w:p>
        </w:tc>
        <w:tc>
          <w:tcPr>
            <w:tcW w:w="1440" w:type="dxa"/>
            <w:shd w:val="clear" w:color="auto" w:fill="E8F5E9"/>
          </w:tcPr>
          <w:p w14:paraId="25CB3A59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✓ Hợp lệ</w:t>
            </w:r>
          </w:p>
        </w:tc>
        <w:tc>
          <w:tcPr>
            <w:tcW w:w="1440" w:type="dxa"/>
          </w:tcPr>
          <w:p w14:paraId="008A1F09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Tạ Văn Đức</w:t>
            </w:r>
          </w:p>
        </w:tc>
        <w:tc>
          <w:tcPr>
            <w:tcW w:w="1440" w:type="dxa"/>
          </w:tcPr>
          <w:p w14:paraId="4DD5404F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0910FEB4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52412909" w14:textId="77777777" w:rsidTr="00F94194">
        <w:tc>
          <w:tcPr>
            <w:tcW w:w="1440" w:type="dxa"/>
            <w:shd w:val="clear" w:color="auto" w:fill="E8F5E9"/>
          </w:tcPr>
          <w:p w14:paraId="0A6144C7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TC_AI_006</w:t>
            </w:r>
          </w:p>
        </w:tc>
        <w:tc>
          <w:tcPr>
            <w:tcW w:w="1440" w:type="dxa"/>
          </w:tcPr>
          <w:p w14:paraId="50983DF7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"Hiện có bao nhiêu khách hàng đang dùng vé tháng?"</w:t>
            </w:r>
          </w:p>
        </w:tc>
        <w:tc>
          <w:tcPr>
            <w:tcW w:w="1440" w:type="dxa"/>
            <w:shd w:val="clear" w:color="auto" w:fill="E8F5E9"/>
          </w:tcPr>
          <w:p w14:paraId="7B8E04FE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✓ Hợp lệ</w:t>
            </w:r>
          </w:p>
        </w:tc>
        <w:tc>
          <w:tcPr>
            <w:tcW w:w="1440" w:type="dxa"/>
          </w:tcPr>
          <w:p w14:paraId="1262836E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Tạ Văn Đức</w:t>
            </w:r>
          </w:p>
        </w:tc>
        <w:tc>
          <w:tcPr>
            <w:tcW w:w="1440" w:type="dxa"/>
          </w:tcPr>
          <w:p w14:paraId="6858CFE0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322BB811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48485D44" w14:textId="77777777" w:rsidTr="00F94194">
        <w:tc>
          <w:tcPr>
            <w:tcW w:w="1440" w:type="dxa"/>
            <w:shd w:val="clear" w:color="auto" w:fill="E8F5E9"/>
          </w:tcPr>
          <w:p w14:paraId="28D01557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TC_AI_007</w:t>
            </w:r>
          </w:p>
        </w:tc>
        <w:tc>
          <w:tcPr>
            <w:tcW w:w="1440" w:type="dxa"/>
          </w:tcPr>
          <w:p w14:paraId="51CF60A1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"Giá gửi xe máy là bao nhiêu một giờ?"</w:t>
            </w:r>
          </w:p>
        </w:tc>
        <w:tc>
          <w:tcPr>
            <w:tcW w:w="1440" w:type="dxa"/>
            <w:shd w:val="clear" w:color="auto" w:fill="E8F5E9"/>
          </w:tcPr>
          <w:p w14:paraId="1BBAD8E8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2E7D32"/>
                <w:sz w:val="24"/>
                <w:szCs w:val="24"/>
              </w:rPr>
              <w:t>✓ Hợp lệ</w:t>
            </w:r>
          </w:p>
        </w:tc>
        <w:tc>
          <w:tcPr>
            <w:tcW w:w="1440" w:type="dxa"/>
          </w:tcPr>
          <w:p w14:paraId="6A1FFCA4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Đinh Tiến Mạnh</w:t>
            </w:r>
          </w:p>
        </w:tc>
        <w:tc>
          <w:tcPr>
            <w:tcW w:w="1440" w:type="dxa"/>
          </w:tcPr>
          <w:p w14:paraId="682C20E7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7FF72B62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174DE4AB" w14:textId="77777777" w:rsidTr="00F94194">
        <w:tc>
          <w:tcPr>
            <w:tcW w:w="1440" w:type="dxa"/>
            <w:shd w:val="clear" w:color="auto" w:fill="FFF3E0"/>
          </w:tcPr>
          <w:p w14:paraId="1B2ECD8D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BF360C"/>
                <w:sz w:val="24"/>
                <w:szCs w:val="24"/>
              </w:rPr>
              <w:t>TC_AI_008</w:t>
            </w:r>
          </w:p>
        </w:tc>
        <w:tc>
          <w:tcPr>
            <w:tcW w:w="1440" w:type="dxa"/>
          </w:tcPr>
          <w:p w14:paraId="6D905783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 xml:space="preserve">(để trống — </w:t>
            </w:r>
            <w:r w:rsidRPr="00290214">
              <w:rPr>
                <w:sz w:val="24"/>
                <w:szCs w:val="24"/>
              </w:rPr>
              <w:lastRenderedPageBreak/>
              <w:t>không nhập gì cả)</w:t>
            </w:r>
          </w:p>
        </w:tc>
        <w:tc>
          <w:tcPr>
            <w:tcW w:w="1440" w:type="dxa"/>
            <w:shd w:val="clear" w:color="auto" w:fill="FFF3E0"/>
          </w:tcPr>
          <w:p w14:paraId="557A2CC2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BF360C"/>
                <w:sz w:val="24"/>
                <w:szCs w:val="24"/>
              </w:rPr>
              <w:lastRenderedPageBreak/>
              <w:t xml:space="preserve">✗ Không </w:t>
            </w:r>
            <w:r w:rsidRPr="00290214">
              <w:rPr>
                <w:b/>
                <w:color w:val="BF360C"/>
                <w:sz w:val="24"/>
                <w:szCs w:val="24"/>
              </w:rPr>
              <w:lastRenderedPageBreak/>
              <w:t>hợp lệ</w:t>
            </w:r>
          </w:p>
        </w:tc>
        <w:tc>
          <w:tcPr>
            <w:tcW w:w="1440" w:type="dxa"/>
          </w:tcPr>
          <w:p w14:paraId="4B13E52B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lastRenderedPageBreak/>
              <w:t>Tạ Văn Đức</w:t>
            </w:r>
          </w:p>
        </w:tc>
        <w:tc>
          <w:tcPr>
            <w:tcW w:w="1440" w:type="dxa"/>
          </w:tcPr>
          <w:p w14:paraId="554B8287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4CDB6210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7600BCAB" w14:textId="77777777" w:rsidTr="00F94194">
        <w:tc>
          <w:tcPr>
            <w:tcW w:w="1440" w:type="dxa"/>
            <w:shd w:val="clear" w:color="auto" w:fill="FFF3E0"/>
          </w:tcPr>
          <w:p w14:paraId="224A3A55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BF360C"/>
                <w:sz w:val="24"/>
                <w:szCs w:val="24"/>
              </w:rPr>
              <w:t>TC_AI_009</w:t>
            </w:r>
          </w:p>
        </w:tc>
        <w:tc>
          <w:tcPr>
            <w:tcW w:w="1440" w:type="dxa"/>
          </w:tcPr>
          <w:p w14:paraId="14AC89ED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          " (chỉ có khoảng trắng, không có nội dung)</w:t>
            </w:r>
          </w:p>
        </w:tc>
        <w:tc>
          <w:tcPr>
            <w:tcW w:w="1440" w:type="dxa"/>
            <w:shd w:val="clear" w:color="auto" w:fill="FFF3E0"/>
          </w:tcPr>
          <w:p w14:paraId="3A3401AB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BF360C"/>
                <w:sz w:val="24"/>
                <w:szCs w:val="24"/>
              </w:rPr>
              <w:t>✗ Không hợp lệ</w:t>
            </w:r>
          </w:p>
        </w:tc>
        <w:tc>
          <w:tcPr>
            <w:tcW w:w="1440" w:type="dxa"/>
          </w:tcPr>
          <w:p w14:paraId="7830DC47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Tạ Văn Đức</w:t>
            </w:r>
          </w:p>
        </w:tc>
        <w:tc>
          <w:tcPr>
            <w:tcW w:w="1440" w:type="dxa"/>
          </w:tcPr>
          <w:p w14:paraId="057F83DC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07F25057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2F0E39C4" w14:textId="77777777" w:rsidTr="00F94194">
        <w:tc>
          <w:tcPr>
            <w:tcW w:w="1440" w:type="dxa"/>
            <w:shd w:val="clear" w:color="auto" w:fill="FFF3E0"/>
          </w:tcPr>
          <w:p w14:paraId="1552ECA0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BF360C"/>
                <w:sz w:val="24"/>
                <w:szCs w:val="24"/>
              </w:rPr>
              <w:t>TC_AI_010</w:t>
            </w:r>
          </w:p>
        </w:tc>
        <w:tc>
          <w:tcPr>
            <w:tcW w:w="1440" w:type="dxa"/>
          </w:tcPr>
          <w:p w14:paraId="294C7D62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"Bãi xe còn chỗ không?"</w:t>
            </w:r>
          </w:p>
        </w:tc>
        <w:tc>
          <w:tcPr>
            <w:tcW w:w="1440" w:type="dxa"/>
            <w:shd w:val="clear" w:color="auto" w:fill="FFF3E0"/>
          </w:tcPr>
          <w:p w14:paraId="7672E879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BF360C"/>
                <w:sz w:val="24"/>
                <w:szCs w:val="24"/>
              </w:rPr>
              <w:t>✗ Không hợp lệ</w:t>
            </w:r>
          </w:p>
        </w:tc>
        <w:tc>
          <w:tcPr>
            <w:tcW w:w="1440" w:type="dxa"/>
          </w:tcPr>
          <w:p w14:paraId="314D5BED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Tạ Văn Đức</w:t>
            </w:r>
          </w:p>
        </w:tc>
        <w:tc>
          <w:tcPr>
            <w:tcW w:w="1440" w:type="dxa"/>
          </w:tcPr>
          <w:p w14:paraId="7FCC5136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5C5474B5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74407DF5" w14:textId="77777777" w:rsidTr="00F94194">
        <w:tc>
          <w:tcPr>
            <w:tcW w:w="1440" w:type="dxa"/>
            <w:shd w:val="clear" w:color="auto" w:fill="FFF3E0"/>
          </w:tcPr>
          <w:p w14:paraId="4FCAF143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BF360C"/>
                <w:sz w:val="24"/>
                <w:szCs w:val="24"/>
              </w:rPr>
              <w:t>TC_AI_011</w:t>
            </w:r>
          </w:p>
        </w:tc>
        <w:tc>
          <w:tcPr>
            <w:tcW w:w="1440" w:type="dxa"/>
          </w:tcPr>
          <w:p w14:paraId="3796881C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(ví dụ: lặp lại "Bãi xe còn trống không? " nhiều lần đến khi vượt 1000 ký tự)</w:t>
            </w:r>
          </w:p>
        </w:tc>
        <w:tc>
          <w:tcPr>
            <w:tcW w:w="1440" w:type="dxa"/>
            <w:shd w:val="clear" w:color="auto" w:fill="FFF3E0"/>
          </w:tcPr>
          <w:p w14:paraId="24F05BD0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BF360C"/>
                <w:sz w:val="24"/>
                <w:szCs w:val="24"/>
              </w:rPr>
              <w:t>✗ Không hợp lệ</w:t>
            </w:r>
          </w:p>
        </w:tc>
        <w:tc>
          <w:tcPr>
            <w:tcW w:w="1440" w:type="dxa"/>
          </w:tcPr>
          <w:p w14:paraId="33FEF289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Tạ Văn Đức</w:t>
            </w:r>
          </w:p>
        </w:tc>
        <w:tc>
          <w:tcPr>
            <w:tcW w:w="1440" w:type="dxa"/>
          </w:tcPr>
          <w:p w14:paraId="56AB3F8B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02B1A62B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2AC18396" w14:textId="77777777" w:rsidTr="00F94194">
        <w:tc>
          <w:tcPr>
            <w:tcW w:w="1440" w:type="dxa"/>
            <w:shd w:val="clear" w:color="auto" w:fill="FFF3E0"/>
          </w:tcPr>
          <w:p w14:paraId="692D2500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BF360C"/>
                <w:sz w:val="24"/>
                <w:szCs w:val="24"/>
              </w:rPr>
              <w:t>TC_AI_012</w:t>
            </w:r>
          </w:p>
        </w:tc>
        <w:tc>
          <w:tcPr>
            <w:tcW w:w="1440" w:type="dxa"/>
          </w:tcPr>
          <w:p w14:paraId="03F171A8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"Bãi xe còn trống không?"</w:t>
            </w:r>
          </w:p>
        </w:tc>
        <w:tc>
          <w:tcPr>
            <w:tcW w:w="1440" w:type="dxa"/>
            <w:shd w:val="clear" w:color="auto" w:fill="FFF3E0"/>
          </w:tcPr>
          <w:p w14:paraId="60A1E8C9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BF360C"/>
                <w:sz w:val="24"/>
                <w:szCs w:val="24"/>
              </w:rPr>
              <w:t>✗ Không hợp lệ</w:t>
            </w:r>
          </w:p>
        </w:tc>
        <w:tc>
          <w:tcPr>
            <w:tcW w:w="1440" w:type="dxa"/>
          </w:tcPr>
          <w:p w14:paraId="3E6C4E0C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Đinh Tiến Mạnh</w:t>
            </w:r>
          </w:p>
        </w:tc>
        <w:tc>
          <w:tcPr>
            <w:tcW w:w="1440" w:type="dxa"/>
          </w:tcPr>
          <w:p w14:paraId="5BFAF2D5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4542B25D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7287EA4D" w14:textId="77777777" w:rsidTr="00F94194">
        <w:tc>
          <w:tcPr>
            <w:tcW w:w="1440" w:type="dxa"/>
            <w:shd w:val="clear" w:color="auto" w:fill="FFF3E0"/>
          </w:tcPr>
          <w:p w14:paraId="5CE1D740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BF360C"/>
                <w:sz w:val="24"/>
                <w:szCs w:val="24"/>
              </w:rPr>
              <w:t>TC_AI_013</w:t>
            </w:r>
          </w:p>
        </w:tc>
        <w:tc>
          <w:tcPr>
            <w:tcW w:w="1440" w:type="dxa"/>
          </w:tcPr>
          <w:p w14:paraId="5F0B9035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"Hôm nay thời tiết Hà Nội như thế nào?"</w:t>
            </w:r>
          </w:p>
        </w:tc>
        <w:tc>
          <w:tcPr>
            <w:tcW w:w="1440" w:type="dxa"/>
            <w:shd w:val="clear" w:color="auto" w:fill="FFF3E0"/>
          </w:tcPr>
          <w:p w14:paraId="59A838EA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BF360C"/>
                <w:sz w:val="24"/>
                <w:szCs w:val="24"/>
              </w:rPr>
              <w:t>✗ Không hợp lệ</w:t>
            </w:r>
          </w:p>
        </w:tc>
        <w:tc>
          <w:tcPr>
            <w:tcW w:w="1440" w:type="dxa"/>
          </w:tcPr>
          <w:p w14:paraId="259C45EC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Đinh Tiến Mạnh</w:t>
            </w:r>
          </w:p>
        </w:tc>
        <w:tc>
          <w:tcPr>
            <w:tcW w:w="1440" w:type="dxa"/>
          </w:tcPr>
          <w:p w14:paraId="77332B33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010D33C6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5E7C2BEF" w14:textId="77777777" w:rsidTr="00F94194">
        <w:tc>
          <w:tcPr>
            <w:tcW w:w="1440" w:type="dxa"/>
            <w:shd w:val="clear" w:color="auto" w:fill="FFF3E0"/>
          </w:tcPr>
          <w:p w14:paraId="63346EBA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BF360C"/>
                <w:sz w:val="24"/>
                <w:szCs w:val="24"/>
              </w:rPr>
              <w:t>TC_AI_014</w:t>
            </w:r>
          </w:p>
        </w:tc>
        <w:tc>
          <w:tcPr>
            <w:tcW w:w="1440" w:type="dxa"/>
          </w:tcPr>
          <w:p w14:paraId="6D88CA62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"Biển số xe 99X-12345 đã vào bãi lúc mấy giờ?"</w:t>
            </w:r>
          </w:p>
        </w:tc>
        <w:tc>
          <w:tcPr>
            <w:tcW w:w="1440" w:type="dxa"/>
            <w:shd w:val="clear" w:color="auto" w:fill="FFF3E0"/>
          </w:tcPr>
          <w:p w14:paraId="33C8F243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BF360C"/>
                <w:sz w:val="24"/>
                <w:szCs w:val="24"/>
              </w:rPr>
              <w:t>✗ Không hợp lệ</w:t>
            </w:r>
          </w:p>
        </w:tc>
        <w:tc>
          <w:tcPr>
            <w:tcW w:w="1440" w:type="dxa"/>
          </w:tcPr>
          <w:p w14:paraId="3F02B41B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Tạ Văn Đức</w:t>
            </w:r>
          </w:p>
        </w:tc>
        <w:tc>
          <w:tcPr>
            <w:tcW w:w="1440" w:type="dxa"/>
          </w:tcPr>
          <w:p w14:paraId="65C43963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33DA730B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62028791" w14:textId="77777777" w:rsidTr="00F94194">
        <w:tc>
          <w:tcPr>
            <w:tcW w:w="1440" w:type="dxa"/>
            <w:shd w:val="clear" w:color="auto" w:fill="E3F2FD"/>
          </w:tcPr>
          <w:p w14:paraId="5CAE5FD7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TC_AI_015</w:t>
            </w:r>
          </w:p>
        </w:tc>
        <w:tc>
          <w:tcPr>
            <w:tcW w:w="1440" w:type="dxa"/>
          </w:tcPr>
          <w:p w14:paraId="289FAA27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"?" (chỉ 1 ký tự dấu hỏi)</w:t>
            </w:r>
          </w:p>
        </w:tc>
        <w:tc>
          <w:tcPr>
            <w:tcW w:w="1440" w:type="dxa"/>
            <w:shd w:val="clear" w:color="auto" w:fill="E3F2FD"/>
          </w:tcPr>
          <w:p w14:paraId="104F54FD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⬡ Biên</w:t>
            </w:r>
          </w:p>
        </w:tc>
        <w:tc>
          <w:tcPr>
            <w:tcW w:w="1440" w:type="dxa"/>
          </w:tcPr>
          <w:p w14:paraId="4E7C37F0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Đinh Tiến Mạnh</w:t>
            </w:r>
          </w:p>
        </w:tc>
        <w:tc>
          <w:tcPr>
            <w:tcW w:w="1440" w:type="dxa"/>
          </w:tcPr>
          <w:p w14:paraId="0E7ADDB7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1A985BB2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10659C4B" w14:textId="77777777" w:rsidTr="00F94194">
        <w:tc>
          <w:tcPr>
            <w:tcW w:w="1440" w:type="dxa"/>
            <w:shd w:val="clear" w:color="auto" w:fill="E3F2FD"/>
          </w:tcPr>
          <w:p w14:paraId="16179F98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TC_AI_016</w:t>
            </w:r>
          </w:p>
        </w:tc>
        <w:tc>
          <w:tcPr>
            <w:tcW w:w="1440" w:type="dxa"/>
          </w:tcPr>
          <w:p w14:paraId="23523C7F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(ví dụ: lặp lại "Bãi xe còn bao nhiêu chỗ? " nhiều lần sao cho tổng đúng 1000 ký tự)</w:t>
            </w:r>
          </w:p>
        </w:tc>
        <w:tc>
          <w:tcPr>
            <w:tcW w:w="1440" w:type="dxa"/>
            <w:shd w:val="clear" w:color="auto" w:fill="E3F2FD"/>
          </w:tcPr>
          <w:p w14:paraId="24E7A968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⬡ Biên</w:t>
            </w:r>
          </w:p>
        </w:tc>
        <w:tc>
          <w:tcPr>
            <w:tcW w:w="1440" w:type="dxa"/>
          </w:tcPr>
          <w:p w14:paraId="665AC961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Tạ Văn Đức</w:t>
            </w:r>
          </w:p>
        </w:tc>
        <w:tc>
          <w:tcPr>
            <w:tcW w:w="1440" w:type="dxa"/>
          </w:tcPr>
          <w:p w14:paraId="43EC7CD5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627DD51D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7F094620" w14:textId="77777777" w:rsidTr="00F94194">
        <w:tc>
          <w:tcPr>
            <w:tcW w:w="1440" w:type="dxa"/>
            <w:shd w:val="clear" w:color="auto" w:fill="E3F2FD"/>
          </w:tcPr>
          <w:p w14:paraId="2529AC29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TC_AI_017</w:t>
            </w:r>
          </w:p>
        </w:tc>
        <w:tc>
          <w:tcPr>
            <w:tcW w:w="1440" w:type="dxa"/>
          </w:tcPr>
          <w:p w14:paraId="4ABE5C3D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(thêm 1 ký tự bất kỳ vào đoạn 1000 ký tự của TC_AI_016)</w:t>
            </w:r>
          </w:p>
        </w:tc>
        <w:tc>
          <w:tcPr>
            <w:tcW w:w="1440" w:type="dxa"/>
            <w:shd w:val="clear" w:color="auto" w:fill="E3F2FD"/>
          </w:tcPr>
          <w:p w14:paraId="03E5649C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⬡ Biên</w:t>
            </w:r>
          </w:p>
        </w:tc>
        <w:tc>
          <w:tcPr>
            <w:tcW w:w="1440" w:type="dxa"/>
          </w:tcPr>
          <w:p w14:paraId="12515CFD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Đinh Tiến Mạnh</w:t>
            </w:r>
          </w:p>
        </w:tc>
        <w:tc>
          <w:tcPr>
            <w:tcW w:w="1440" w:type="dxa"/>
          </w:tcPr>
          <w:p w14:paraId="5668FEBF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1501BF01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665CCC51" w14:textId="77777777" w:rsidTr="00F94194">
        <w:tc>
          <w:tcPr>
            <w:tcW w:w="1440" w:type="dxa"/>
            <w:shd w:val="clear" w:color="auto" w:fill="E3F2FD"/>
          </w:tcPr>
          <w:p w14:paraId="21D445BE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TC_AI_018</w:t>
            </w:r>
          </w:p>
        </w:tc>
        <w:tc>
          <w:tcPr>
            <w:tcW w:w="1440" w:type="dxa"/>
          </w:tcPr>
          <w:p w14:paraId="67845746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"Cho tôi xem tóm tắt tình trạng bãi xe hiện tại."</w:t>
            </w:r>
          </w:p>
        </w:tc>
        <w:tc>
          <w:tcPr>
            <w:tcW w:w="1440" w:type="dxa"/>
            <w:shd w:val="clear" w:color="auto" w:fill="E3F2FD"/>
          </w:tcPr>
          <w:p w14:paraId="5B14FCAF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⬡ Biên</w:t>
            </w:r>
          </w:p>
        </w:tc>
        <w:tc>
          <w:tcPr>
            <w:tcW w:w="1440" w:type="dxa"/>
          </w:tcPr>
          <w:p w14:paraId="4F2EA0C3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Đinh Tiến Mạnh</w:t>
            </w:r>
          </w:p>
        </w:tc>
        <w:tc>
          <w:tcPr>
            <w:tcW w:w="1440" w:type="dxa"/>
          </w:tcPr>
          <w:p w14:paraId="4ADA34DA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302A6B22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46A08D6C" w14:textId="77777777" w:rsidTr="00F94194">
        <w:tc>
          <w:tcPr>
            <w:tcW w:w="1440" w:type="dxa"/>
            <w:shd w:val="clear" w:color="auto" w:fill="E3F2FD"/>
          </w:tcPr>
          <w:p w14:paraId="11173EE2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lastRenderedPageBreak/>
              <w:t>TC_AI_019</w:t>
            </w:r>
          </w:p>
        </w:tc>
        <w:tc>
          <w:tcPr>
            <w:tcW w:w="1440" w:type="dxa"/>
          </w:tcPr>
          <w:p w14:paraId="43D41674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Lượt 6: "Giá gửi xe ô tô là bao nhiêu?"</w:t>
            </w:r>
          </w:p>
        </w:tc>
        <w:tc>
          <w:tcPr>
            <w:tcW w:w="1440" w:type="dxa"/>
            <w:shd w:val="clear" w:color="auto" w:fill="E3F2FD"/>
          </w:tcPr>
          <w:p w14:paraId="3A6E3C61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⬡ Biên</w:t>
            </w:r>
          </w:p>
        </w:tc>
        <w:tc>
          <w:tcPr>
            <w:tcW w:w="1440" w:type="dxa"/>
          </w:tcPr>
          <w:p w14:paraId="320F1FB8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Đinh Tiến Mạnh</w:t>
            </w:r>
          </w:p>
        </w:tc>
        <w:tc>
          <w:tcPr>
            <w:tcW w:w="1440" w:type="dxa"/>
          </w:tcPr>
          <w:p w14:paraId="09409E74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0F0B7BFF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2A4F4FC9" w14:textId="77777777" w:rsidTr="00F94194">
        <w:tc>
          <w:tcPr>
            <w:tcW w:w="1440" w:type="dxa"/>
            <w:shd w:val="clear" w:color="auto" w:fill="E3F2FD"/>
          </w:tcPr>
          <w:p w14:paraId="185E5362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TC_AI_020</w:t>
            </w:r>
          </w:p>
        </w:tc>
        <w:tc>
          <w:tcPr>
            <w:tcW w:w="1440" w:type="dxa"/>
          </w:tcPr>
          <w:p w14:paraId="75B1A6B2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Lượt 7: "Câu đầu tiên tôi hỏi bạn là gì?"</w:t>
            </w:r>
          </w:p>
        </w:tc>
        <w:tc>
          <w:tcPr>
            <w:tcW w:w="1440" w:type="dxa"/>
            <w:shd w:val="clear" w:color="auto" w:fill="E3F2FD"/>
          </w:tcPr>
          <w:p w14:paraId="3B550189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⬡ Biên</w:t>
            </w:r>
          </w:p>
        </w:tc>
        <w:tc>
          <w:tcPr>
            <w:tcW w:w="1440" w:type="dxa"/>
          </w:tcPr>
          <w:p w14:paraId="4728BCCF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Tạ Văn Đức</w:t>
            </w:r>
          </w:p>
        </w:tc>
        <w:tc>
          <w:tcPr>
            <w:tcW w:w="1440" w:type="dxa"/>
          </w:tcPr>
          <w:p w14:paraId="00E03B74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355573FC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06B800B4" w14:textId="77777777" w:rsidTr="00F94194">
        <w:tc>
          <w:tcPr>
            <w:tcW w:w="1440" w:type="dxa"/>
            <w:shd w:val="clear" w:color="auto" w:fill="E3F2FD"/>
          </w:tcPr>
          <w:p w14:paraId="3FB48AB4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TC_AI_021</w:t>
            </w:r>
          </w:p>
        </w:tc>
        <w:tc>
          <w:tcPr>
            <w:tcW w:w="1440" w:type="dxa"/>
          </w:tcPr>
          <w:p w14:paraId="0C39F1D3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"Hiện tại có bao nhiêu xe đang gửi trong bãi?"</w:t>
            </w:r>
          </w:p>
        </w:tc>
        <w:tc>
          <w:tcPr>
            <w:tcW w:w="1440" w:type="dxa"/>
            <w:shd w:val="clear" w:color="auto" w:fill="E3F2FD"/>
          </w:tcPr>
          <w:p w14:paraId="25FEDFF4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⬡ Biên</w:t>
            </w:r>
          </w:p>
        </w:tc>
        <w:tc>
          <w:tcPr>
            <w:tcW w:w="1440" w:type="dxa"/>
          </w:tcPr>
          <w:p w14:paraId="3DE2653D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Tạ Văn Đức</w:t>
            </w:r>
          </w:p>
        </w:tc>
        <w:tc>
          <w:tcPr>
            <w:tcW w:w="1440" w:type="dxa"/>
          </w:tcPr>
          <w:p w14:paraId="3152A795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4AF3D17A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45B7C48E" w14:textId="77777777" w:rsidTr="00F94194">
        <w:tc>
          <w:tcPr>
            <w:tcW w:w="1440" w:type="dxa"/>
            <w:shd w:val="clear" w:color="auto" w:fill="E3F2FD"/>
          </w:tcPr>
          <w:p w14:paraId="5BFFA286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TC_AI_022</w:t>
            </w:r>
          </w:p>
        </w:tc>
        <w:tc>
          <w:tcPr>
            <w:tcW w:w="1440" w:type="dxa"/>
          </w:tcPr>
          <w:p w14:paraId="790AE42A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"Gửi xe máy 30 phút thì tốn bao nhiêu tiền?"</w:t>
            </w:r>
          </w:p>
        </w:tc>
        <w:tc>
          <w:tcPr>
            <w:tcW w:w="1440" w:type="dxa"/>
            <w:shd w:val="clear" w:color="auto" w:fill="E3F2FD"/>
          </w:tcPr>
          <w:p w14:paraId="31E01845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⬡ Biên</w:t>
            </w:r>
          </w:p>
        </w:tc>
        <w:tc>
          <w:tcPr>
            <w:tcW w:w="1440" w:type="dxa"/>
          </w:tcPr>
          <w:p w14:paraId="7D0FD007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Tạ Văn Đức</w:t>
            </w:r>
          </w:p>
        </w:tc>
        <w:tc>
          <w:tcPr>
            <w:tcW w:w="1440" w:type="dxa"/>
          </w:tcPr>
          <w:p w14:paraId="62AC88E3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100C5F7C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3E20678D" w14:textId="77777777" w:rsidTr="00F94194">
        <w:tc>
          <w:tcPr>
            <w:tcW w:w="1440" w:type="dxa"/>
            <w:shd w:val="clear" w:color="auto" w:fill="E3F2FD"/>
          </w:tcPr>
          <w:p w14:paraId="35FC5161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TC_AI_023</w:t>
            </w:r>
          </w:p>
        </w:tc>
        <w:tc>
          <w:tcPr>
            <w:tcW w:w="1440" w:type="dxa"/>
          </w:tcPr>
          <w:p w14:paraId="2BCACF41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"How many parking spots are available right now?"</w:t>
            </w:r>
          </w:p>
        </w:tc>
        <w:tc>
          <w:tcPr>
            <w:tcW w:w="1440" w:type="dxa"/>
            <w:shd w:val="clear" w:color="auto" w:fill="E3F2FD"/>
          </w:tcPr>
          <w:p w14:paraId="1E7DC25D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⬡ Biên</w:t>
            </w:r>
          </w:p>
        </w:tc>
        <w:tc>
          <w:tcPr>
            <w:tcW w:w="1440" w:type="dxa"/>
          </w:tcPr>
          <w:p w14:paraId="599623C7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Đinh Tiến Mạnh</w:t>
            </w:r>
          </w:p>
        </w:tc>
        <w:tc>
          <w:tcPr>
            <w:tcW w:w="1440" w:type="dxa"/>
          </w:tcPr>
          <w:p w14:paraId="6FE779C2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1E36F9F8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36D7FB5F" w14:textId="77777777" w:rsidTr="00F94194">
        <w:tc>
          <w:tcPr>
            <w:tcW w:w="1440" w:type="dxa"/>
            <w:shd w:val="clear" w:color="auto" w:fill="E3F2FD"/>
          </w:tcPr>
          <w:p w14:paraId="7C31587F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TC_AI_024</w:t>
            </w:r>
          </w:p>
        </w:tc>
        <w:tc>
          <w:tcPr>
            <w:tcW w:w="1440" w:type="dxa"/>
          </w:tcPr>
          <w:p w14:paraId="0C1CFCE5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"Bãi xe &lt;Khu A&gt; &amp; &lt;Khu B&gt; còn trống không?"</w:t>
            </w:r>
          </w:p>
        </w:tc>
        <w:tc>
          <w:tcPr>
            <w:tcW w:w="1440" w:type="dxa"/>
            <w:shd w:val="clear" w:color="auto" w:fill="E3F2FD"/>
          </w:tcPr>
          <w:p w14:paraId="4F1EA14D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⬡ Biên</w:t>
            </w:r>
          </w:p>
        </w:tc>
        <w:tc>
          <w:tcPr>
            <w:tcW w:w="1440" w:type="dxa"/>
          </w:tcPr>
          <w:p w14:paraId="651EE515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Đinh Tiến Mạnh</w:t>
            </w:r>
          </w:p>
        </w:tc>
        <w:tc>
          <w:tcPr>
            <w:tcW w:w="1440" w:type="dxa"/>
          </w:tcPr>
          <w:p w14:paraId="6D4735DC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5FEA33F4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  <w:tr w:rsidR="00290214" w14:paraId="21C11B59" w14:textId="77777777" w:rsidTr="00F94194">
        <w:tc>
          <w:tcPr>
            <w:tcW w:w="1440" w:type="dxa"/>
            <w:shd w:val="clear" w:color="auto" w:fill="E3F2FD"/>
          </w:tcPr>
          <w:p w14:paraId="16D33C4A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TC_AI_025</w:t>
            </w:r>
          </w:p>
        </w:tc>
        <w:tc>
          <w:tcPr>
            <w:tcW w:w="1440" w:type="dxa"/>
          </w:tcPr>
          <w:p w14:paraId="40BC8F04" w14:textId="77777777" w:rsidR="00290214" w:rsidRPr="00290214" w:rsidRDefault="00290214" w:rsidP="00F94194">
            <w:pPr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"Cho tôi biết: bãi xe còn bao nhiêu chỗ trống, tổng doanh thu là bao nhiêu, và giờ nào đông nhất?"</w:t>
            </w:r>
          </w:p>
        </w:tc>
        <w:tc>
          <w:tcPr>
            <w:tcW w:w="1440" w:type="dxa"/>
            <w:shd w:val="clear" w:color="auto" w:fill="E3F2FD"/>
          </w:tcPr>
          <w:p w14:paraId="1CC765C5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b/>
                <w:color w:val="1565C0"/>
                <w:sz w:val="24"/>
                <w:szCs w:val="24"/>
              </w:rPr>
              <w:t>⬡ Biên</w:t>
            </w:r>
          </w:p>
        </w:tc>
        <w:tc>
          <w:tcPr>
            <w:tcW w:w="1440" w:type="dxa"/>
          </w:tcPr>
          <w:p w14:paraId="2897FDD3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Tạ Văn Đức</w:t>
            </w:r>
          </w:p>
        </w:tc>
        <w:tc>
          <w:tcPr>
            <w:tcW w:w="1440" w:type="dxa"/>
          </w:tcPr>
          <w:p w14:paraId="69F15786" w14:textId="77777777" w:rsidR="00290214" w:rsidRPr="00290214" w:rsidRDefault="00290214" w:rsidP="00F94194">
            <w:pPr>
              <w:jc w:val="center"/>
              <w:rPr>
                <w:sz w:val="24"/>
                <w:szCs w:val="24"/>
              </w:rPr>
            </w:pPr>
            <w:r w:rsidRPr="00290214">
              <w:rPr>
                <w:sz w:val="24"/>
                <w:szCs w:val="24"/>
              </w:rPr>
              <w:t>PASS</w:t>
            </w:r>
          </w:p>
        </w:tc>
        <w:tc>
          <w:tcPr>
            <w:tcW w:w="1440" w:type="dxa"/>
          </w:tcPr>
          <w:p w14:paraId="6AB7A1A5" w14:textId="77777777" w:rsidR="00290214" w:rsidRPr="00290214" w:rsidRDefault="00290214" w:rsidP="00F94194">
            <w:pPr>
              <w:rPr>
                <w:sz w:val="24"/>
                <w:szCs w:val="24"/>
              </w:rPr>
            </w:pPr>
          </w:p>
        </w:tc>
      </w:tr>
    </w:tbl>
    <w:p w14:paraId="1F230682" w14:textId="77777777" w:rsidR="00290214" w:rsidRDefault="00290214" w:rsidP="00290214"/>
    <w:sectPr w:rsidR="00290214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851876">
    <w:abstractNumId w:val="8"/>
  </w:num>
  <w:num w:numId="2" w16cid:durableId="1217089921">
    <w:abstractNumId w:val="6"/>
  </w:num>
  <w:num w:numId="3" w16cid:durableId="2022659764">
    <w:abstractNumId w:val="5"/>
  </w:num>
  <w:num w:numId="4" w16cid:durableId="1481993064">
    <w:abstractNumId w:val="4"/>
  </w:num>
  <w:num w:numId="5" w16cid:durableId="1755205373">
    <w:abstractNumId w:val="7"/>
  </w:num>
  <w:num w:numId="6" w16cid:durableId="642737490">
    <w:abstractNumId w:val="3"/>
  </w:num>
  <w:num w:numId="7" w16cid:durableId="564603616">
    <w:abstractNumId w:val="2"/>
  </w:num>
  <w:num w:numId="8" w16cid:durableId="1885747042">
    <w:abstractNumId w:val="1"/>
  </w:num>
  <w:num w:numId="9" w16cid:durableId="205292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50A"/>
    <w:rsid w:val="00034616"/>
    <w:rsid w:val="0006063C"/>
    <w:rsid w:val="0015074B"/>
    <w:rsid w:val="00290214"/>
    <w:rsid w:val="0029639D"/>
    <w:rsid w:val="00326F90"/>
    <w:rsid w:val="003B425F"/>
    <w:rsid w:val="00742376"/>
    <w:rsid w:val="009C4F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78407"/>
  <w14:defaultImageDpi w14:val="300"/>
  <w15:docId w15:val="{0E4710D1-5BDC-413B-A370-72C555585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Dinh Manh</cp:lastModifiedBy>
  <cp:revision>3</cp:revision>
  <dcterms:created xsi:type="dcterms:W3CDTF">2013-12-23T23:15:00Z</dcterms:created>
  <dcterms:modified xsi:type="dcterms:W3CDTF">2026-09-22T09:16:00Z</dcterms:modified>
  <cp:category/>
</cp:coreProperties>
</file>